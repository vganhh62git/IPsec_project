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183F" w14:textId="77777777" w:rsidR="00FB27BC" w:rsidRPr="0050625B" w:rsidRDefault="00FB27BC" w:rsidP="00FB27BC">
      <w:pPr>
        <w:spacing w:after="0" w:line="360" w:lineRule="auto"/>
        <w:ind w:right="95"/>
        <w:jc w:val="center"/>
        <w:rPr>
          <w:rFonts w:eastAsia="Times New Roman" w:cs="Times New Roman"/>
          <w:b/>
          <w:sz w:val="28"/>
          <w:szCs w:val="28"/>
          <w:lang w:val="vi-VN"/>
        </w:rPr>
      </w:pPr>
      <w:r w:rsidRPr="0050625B">
        <w:rPr>
          <w:noProof/>
          <w:lang w:val="vi-VN"/>
        </w:rPr>
        <mc:AlternateContent>
          <mc:Choice Requires="wpg">
            <w:drawing>
              <wp:anchor distT="0" distB="0" distL="114300" distR="114300" simplePos="0" relativeHeight="251659264" behindDoc="1" locked="0" layoutInCell="1" allowOverlap="1" wp14:anchorId="6C529C5B" wp14:editId="384546A5">
                <wp:simplePos x="0" y="0"/>
                <wp:positionH relativeFrom="margin">
                  <wp:posOffset>-165735</wp:posOffset>
                </wp:positionH>
                <wp:positionV relativeFrom="margin">
                  <wp:posOffset>5124</wp:posOffset>
                </wp:positionV>
                <wp:extent cx="6139815" cy="9285889"/>
                <wp:effectExtent l="0" t="0" r="0" b="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9815" cy="9285889"/>
                          <a:chOff x="1546" y="1140"/>
                          <a:chExt cx="9669" cy="14293"/>
                        </a:xfrm>
                      </wpg:grpSpPr>
                      <wps:wsp>
                        <wps:cNvPr id="11" name="Freeform 6"/>
                        <wps:cNvSpPr>
                          <a:spLocks/>
                        </wps:cNvSpPr>
                        <wps:spPr bwMode="auto">
                          <a:xfrm>
                            <a:off x="1546" y="1140"/>
                            <a:ext cx="9669" cy="1096"/>
                          </a:xfrm>
                          <a:custGeom>
                            <a:avLst/>
                            <a:gdLst>
                              <a:gd name="T0" fmla="+- 0 11214 1546"/>
                              <a:gd name="T1" fmla="*/ T0 w 9669"/>
                              <a:gd name="T2" fmla="+- 0 1141 1141"/>
                              <a:gd name="T3" fmla="*/ 1141 h 1096"/>
                              <a:gd name="T4" fmla="+- 0 1546 1546"/>
                              <a:gd name="T5" fmla="*/ T4 w 9669"/>
                              <a:gd name="T6" fmla="+- 0 1141 1141"/>
                              <a:gd name="T7" fmla="*/ 1141 h 1096"/>
                              <a:gd name="T8" fmla="+- 0 1546 1546"/>
                              <a:gd name="T9" fmla="*/ T8 w 9669"/>
                              <a:gd name="T10" fmla="+- 0 1171 1141"/>
                              <a:gd name="T11" fmla="*/ 1171 h 1096"/>
                              <a:gd name="T12" fmla="+- 0 1546 1546"/>
                              <a:gd name="T13" fmla="*/ T12 w 9669"/>
                              <a:gd name="T14" fmla="+- 0 2237 1141"/>
                              <a:gd name="T15" fmla="*/ 2237 h 1096"/>
                              <a:gd name="T16" fmla="+- 0 1576 1546"/>
                              <a:gd name="T17" fmla="*/ T16 w 9669"/>
                              <a:gd name="T18" fmla="+- 0 2237 1141"/>
                              <a:gd name="T19" fmla="*/ 2237 h 1096"/>
                              <a:gd name="T20" fmla="+- 0 1576 1546"/>
                              <a:gd name="T21" fmla="*/ T20 w 9669"/>
                              <a:gd name="T22" fmla="+- 0 1171 1141"/>
                              <a:gd name="T23" fmla="*/ 1171 h 1096"/>
                              <a:gd name="T24" fmla="+- 0 11184 1546"/>
                              <a:gd name="T25" fmla="*/ T24 w 9669"/>
                              <a:gd name="T26" fmla="+- 0 1171 1141"/>
                              <a:gd name="T27" fmla="*/ 1171 h 1096"/>
                              <a:gd name="T28" fmla="+- 0 11184 1546"/>
                              <a:gd name="T29" fmla="*/ T28 w 9669"/>
                              <a:gd name="T30" fmla="+- 0 2237 1141"/>
                              <a:gd name="T31" fmla="*/ 2237 h 1096"/>
                              <a:gd name="T32" fmla="+- 0 11214 1546"/>
                              <a:gd name="T33" fmla="*/ T32 w 9669"/>
                              <a:gd name="T34" fmla="+- 0 2237 1141"/>
                              <a:gd name="T35" fmla="*/ 2237 h 1096"/>
                              <a:gd name="T36" fmla="+- 0 11214 1546"/>
                              <a:gd name="T37" fmla="*/ T36 w 9669"/>
                              <a:gd name="T38" fmla="+- 0 1171 1141"/>
                              <a:gd name="T39" fmla="*/ 1171 h 1096"/>
                              <a:gd name="T40" fmla="+- 0 11214 1546"/>
                              <a:gd name="T41" fmla="*/ T40 w 9669"/>
                              <a:gd name="T42" fmla="+- 0 1141 1141"/>
                              <a:gd name="T43" fmla="*/ 1141 h 10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669" h="1096">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999" y="1321"/>
                            <a:ext cx="2880" cy="850"/>
                          </a:xfrm>
                          <a:prstGeom prst="rect">
                            <a:avLst/>
                          </a:prstGeom>
                          <a:noFill/>
                          <a:extLst>
                            <a:ext uri="{909E8E84-426E-40DD-AFC4-6F175D3DCCD1}">
                              <a14:hiddenFill xmlns:a14="http://schemas.microsoft.com/office/drawing/2010/main">
                                <a:solidFill>
                                  <a:srgbClr val="FFFFFF"/>
                                </a:solidFill>
                              </a14:hiddenFill>
                            </a:ext>
                          </a:extLst>
                        </pic:spPr>
                      </pic:pic>
                      <wps:wsp>
                        <wps:cNvPr id="13" name="AutoShape 4"/>
                        <wps:cNvSpPr>
                          <a:spLocks/>
                        </wps:cNvSpPr>
                        <wps:spPr bwMode="auto">
                          <a:xfrm>
                            <a:off x="1546" y="2221"/>
                            <a:ext cx="9669" cy="11020"/>
                          </a:xfrm>
                          <a:custGeom>
                            <a:avLst/>
                            <a:gdLst>
                              <a:gd name="T0" fmla="+- 0 1546 1546"/>
                              <a:gd name="T1" fmla="*/ T0 w 9669"/>
                              <a:gd name="T2" fmla="+- 0 2792 2222"/>
                              <a:gd name="T3" fmla="*/ 2792 h 11020"/>
                              <a:gd name="T4" fmla="+- 0 1546 1546"/>
                              <a:gd name="T5" fmla="*/ T4 w 9669"/>
                              <a:gd name="T6" fmla="+- 0 3378 2222"/>
                              <a:gd name="T7" fmla="*/ 3378 h 11020"/>
                              <a:gd name="T8" fmla="+- 0 1546 1546"/>
                              <a:gd name="T9" fmla="*/ T8 w 9669"/>
                              <a:gd name="T10" fmla="+- 0 4459 2222"/>
                              <a:gd name="T11" fmla="*/ 4459 h 11020"/>
                              <a:gd name="T12" fmla="+- 0 1546 1546"/>
                              <a:gd name="T13" fmla="*/ T12 w 9669"/>
                              <a:gd name="T14" fmla="+- 0 5239 2222"/>
                              <a:gd name="T15" fmla="*/ 5239 h 11020"/>
                              <a:gd name="T16" fmla="+- 0 1546 1546"/>
                              <a:gd name="T17" fmla="*/ T16 w 9669"/>
                              <a:gd name="T18" fmla="+- 0 6275 2222"/>
                              <a:gd name="T19" fmla="*/ 6275 h 11020"/>
                              <a:gd name="T20" fmla="+- 0 1546 1546"/>
                              <a:gd name="T21" fmla="*/ T20 w 9669"/>
                              <a:gd name="T22" fmla="+- 0 6861 2222"/>
                              <a:gd name="T23" fmla="*/ 6861 h 11020"/>
                              <a:gd name="T24" fmla="+- 0 1546 1546"/>
                              <a:gd name="T25" fmla="*/ T24 w 9669"/>
                              <a:gd name="T26" fmla="+- 0 7807 2222"/>
                              <a:gd name="T27" fmla="*/ 7807 h 11020"/>
                              <a:gd name="T28" fmla="+- 0 1546 1546"/>
                              <a:gd name="T29" fmla="*/ T28 w 9669"/>
                              <a:gd name="T30" fmla="+- 0 8392 2222"/>
                              <a:gd name="T31" fmla="*/ 8392 h 11020"/>
                              <a:gd name="T32" fmla="+- 0 1546 1546"/>
                              <a:gd name="T33" fmla="*/ T32 w 9669"/>
                              <a:gd name="T34" fmla="+- 0 9233 2222"/>
                              <a:gd name="T35" fmla="*/ 9233 h 11020"/>
                              <a:gd name="T36" fmla="+- 0 1546 1546"/>
                              <a:gd name="T37" fmla="*/ T36 w 9669"/>
                              <a:gd name="T38" fmla="+- 0 9818 2222"/>
                              <a:gd name="T39" fmla="*/ 9818 h 11020"/>
                              <a:gd name="T40" fmla="+- 0 1546 1546"/>
                              <a:gd name="T41" fmla="*/ T40 w 9669"/>
                              <a:gd name="T42" fmla="+- 0 10659 2222"/>
                              <a:gd name="T43" fmla="*/ 10659 h 11020"/>
                              <a:gd name="T44" fmla="+- 0 1546 1546"/>
                              <a:gd name="T45" fmla="*/ T44 w 9669"/>
                              <a:gd name="T46" fmla="+- 0 11244 2222"/>
                              <a:gd name="T47" fmla="*/ 11244 h 11020"/>
                              <a:gd name="T48" fmla="+- 0 1546 1546"/>
                              <a:gd name="T49" fmla="*/ T48 w 9669"/>
                              <a:gd name="T50" fmla="+- 0 12085 2222"/>
                              <a:gd name="T51" fmla="*/ 12085 h 11020"/>
                              <a:gd name="T52" fmla="+- 0 1546 1546"/>
                              <a:gd name="T53" fmla="*/ T52 w 9669"/>
                              <a:gd name="T54" fmla="+- 0 12671 2222"/>
                              <a:gd name="T55" fmla="*/ 12671 h 11020"/>
                              <a:gd name="T56" fmla="+- 0 1576 1546"/>
                              <a:gd name="T57" fmla="*/ T56 w 9669"/>
                              <a:gd name="T58" fmla="+- 0 12956 2222"/>
                              <a:gd name="T59" fmla="*/ 12956 h 11020"/>
                              <a:gd name="T60" fmla="+- 0 1576 1546"/>
                              <a:gd name="T61" fmla="*/ T60 w 9669"/>
                              <a:gd name="T62" fmla="+- 0 12370 2222"/>
                              <a:gd name="T63" fmla="*/ 12370 h 11020"/>
                              <a:gd name="T64" fmla="+- 0 1576 1546"/>
                              <a:gd name="T65" fmla="*/ T64 w 9669"/>
                              <a:gd name="T66" fmla="+- 0 11530 2222"/>
                              <a:gd name="T67" fmla="*/ 11530 h 11020"/>
                              <a:gd name="T68" fmla="+- 0 1576 1546"/>
                              <a:gd name="T69" fmla="*/ T68 w 9669"/>
                              <a:gd name="T70" fmla="+- 0 10944 2222"/>
                              <a:gd name="T71" fmla="*/ 10944 h 11020"/>
                              <a:gd name="T72" fmla="+- 0 1576 1546"/>
                              <a:gd name="T73" fmla="*/ T72 w 9669"/>
                              <a:gd name="T74" fmla="+- 0 10103 2222"/>
                              <a:gd name="T75" fmla="*/ 10103 h 11020"/>
                              <a:gd name="T76" fmla="+- 0 1576 1546"/>
                              <a:gd name="T77" fmla="*/ T76 w 9669"/>
                              <a:gd name="T78" fmla="+- 0 9518 2222"/>
                              <a:gd name="T79" fmla="*/ 9518 h 11020"/>
                              <a:gd name="T80" fmla="+- 0 1576 1546"/>
                              <a:gd name="T81" fmla="*/ T80 w 9669"/>
                              <a:gd name="T82" fmla="+- 0 8677 2222"/>
                              <a:gd name="T83" fmla="*/ 8677 h 11020"/>
                              <a:gd name="T84" fmla="+- 0 1576 1546"/>
                              <a:gd name="T85" fmla="*/ T84 w 9669"/>
                              <a:gd name="T86" fmla="+- 0 8092 2222"/>
                              <a:gd name="T87" fmla="*/ 8092 h 11020"/>
                              <a:gd name="T88" fmla="+- 0 1576 1546"/>
                              <a:gd name="T89" fmla="*/ T88 w 9669"/>
                              <a:gd name="T90" fmla="+- 0 7146 2222"/>
                              <a:gd name="T91" fmla="*/ 7146 h 11020"/>
                              <a:gd name="T92" fmla="+- 0 1576 1546"/>
                              <a:gd name="T93" fmla="*/ T92 w 9669"/>
                              <a:gd name="T94" fmla="+- 0 6561 2222"/>
                              <a:gd name="T95" fmla="*/ 6561 h 11020"/>
                              <a:gd name="T96" fmla="+- 0 1576 1546"/>
                              <a:gd name="T97" fmla="*/ T96 w 9669"/>
                              <a:gd name="T98" fmla="+- 0 5720 2222"/>
                              <a:gd name="T99" fmla="*/ 5720 h 11020"/>
                              <a:gd name="T100" fmla="+- 0 1576 1546"/>
                              <a:gd name="T101" fmla="*/ T100 w 9669"/>
                              <a:gd name="T102" fmla="+- 0 4744 2222"/>
                              <a:gd name="T103" fmla="*/ 4744 h 11020"/>
                              <a:gd name="T104" fmla="+- 0 1576 1546"/>
                              <a:gd name="T105" fmla="*/ T104 w 9669"/>
                              <a:gd name="T106" fmla="+- 0 3663 2222"/>
                              <a:gd name="T107" fmla="*/ 3663 h 11020"/>
                              <a:gd name="T108" fmla="+- 0 1576 1546"/>
                              <a:gd name="T109" fmla="*/ T108 w 9669"/>
                              <a:gd name="T110" fmla="+- 0 3078 2222"/>
                              <a:gd name="T111" fmla="*/ 3078 h 11020"/>
                              <a:gd name="T112" fmla="+- 0 1576 1546"/>
                              <a:gd name="T113" fmla="*/ T112 w 9669"/>
                              <a:gd name="T114" fmla="+- 0 2222 2222"/>
                              <a:gd name="T115" fmla="*/ 2222 h 11020"/>
                              <a:gd name="T116" fmla="+- 0 11184 1546"/>
                              <a:gd name="T117" fmla="*/ T116 w 9669"/>
                              <a:gd name="T118" fmla="+- 0 2792 2222"/>
                              <a:gd name="T119" fmla="*/ 2792 h 11020"/>
                              <a:gd name="T120" fmla="+- 0 11184 1546"/>
                              <a:gd name="T121" fmla="*/ T120 w 9669"/>
                              <a:gd name="T122" fmla="+- 0 3378 2222"/>
                              <a:gd name="T123" fmla="*/ 3378 h 11020"/>
                              <a:gd name="T124" fmla="+- 0 11184 1546"/>
                              <a:gd name="T125" fmla="*/ T124 w 9669"/>
                              <a:gd name="T126" fmla="+- 0 4459 2222"/>
                              <a:gd name="T127" fmla="*/ 4459 h 11020"/>
                              <a:gd name="T128" fmla="+- 0 11184 1546"/>
                              <a:gd name="T129" fmla="*/ T128 w 9669"/>
                              <a:gd name="T130" fmla="+- 0 5239 2222"/>
                              <a:gd name="T131" fmla="*/ 5239 h 11020"/>
                              <a:gd name="T132" fmla="+- 0 11184 1546"/>
                              <a:gd name="T133" fmla="*/ T132 w 9669"/>
                              <a:gd name="T134" fmla="+- 0 6275 2222"/>
                              <a:gd name="T135" fmla="*/ 6275 h 11020"/>
                              <a:gd name="T136" fmla="+- 0 11184 1546"/>
                              <a:gd name="T137" fmla="*/ T136 w 9669"/>
                              <a:gd name="T138" fmla="+- 0 6861 2222"/>
                              <a:gd name="T139" fmla="*/ 6861 h 11020"/>
                              <a:gd name="T140" fmla="+- 0 11184 1546"/>
                              <a:gd name="T141" fmla="*/ T140 w 9669"/>
                              <a:gd name="T142" fmla="+- 0 7807 2222"/>
                              <a:gd name="T143" fmla="*/ 7807 h 11020"/>
                              <a:gd name="T144" fmla="+- 0 11184 1546"/>
                              <a:gd name="T145" fmla="*/ T144 w 9669"/>
                              <a:gd name="T146" fmla="+- 0 8392 2222"/>
                              <a:gd name="T147" fmla="*/ 8392 h 11020"/>
                              <a:gd name="T148" fmla="+- 0 11184 1546"/>
                              <a:gd name="T149" fmla="*/ T148 w 9669"/>
                              <a:gd name="T150" fmla="+- 0 9233 2222"/>
                              <a:gd name="T151" fmla="*/ 9233 h 11020"/>
                              <a:gd name="T152" fmla="+- 0 11184 1546"/>
                              <a:gd name="T153" fmla="*/ T152 w 9669"/>
                              <a:gd name="T154" fmla="+- 0 9818 2222"/>
                              <a:gd name="T155" fmla="*/ 9818 h 11020"/>
                              <a:gd name="T156" fmla="+- 0 11184 1546"/>
                              <a:gd name="T157" fmla="*/ T156 w 9669"/>
                              <a:gd name="T158" fmla="+- 0 10659 2222"/>
                              <a:gd name="T159" fmla="*/ 10659 h 11020"/>
                              <a:gd name="T160" fmla="+- 0 11184 1546"/>
                              <a:gd name="T161" fmla="*/ T160 w 9669"/>
                              <a:gd name="T162" fmla="+- 0 11244 2222"/>
                              <a:gd name="T163" fmla="*/ 11244 h 11020"/>
                              <a:gd name="T164" fmla="+- 0 11184 1546"/>
                              <a:gd name="T165" fmla="*/ T164 w 9669"/>
                              <a:gd name="T166" fmla="+- 0 12085 2222"/>
                              <a:gd name="T167" fmla="*/ 12085 h 11020"/>
                              <a:gd name="T168" fmla="+- 0 11184 1546"/>
                              <a:gd name="T169" fmla="*/ T168 w 9669"/>
                              <a:gd name="T170" fmla="+- 0 12671 2222"/>
                              <a:gd name="T171" fmla="*/ 12671 h 11020"/>
                              <a:gd name="T172" fmla="+- 0 11214 1546"/>
                              <a:gd name="T173" fmla="*/ T172 w 9669"/>
                              <a:gd name="T174" fmla="+- 0 12385 2222"/>
                              <a:gd name="T175" fmla="*/ 12385 h 11020"/>
                              <a:gd name="T176" fmla="+- 0 11214 1546"/>
                              <a:gd name="T177" fmla="*/ T176 w 9669"/>
                              <a:gd name="T178" fmla="+- 0 11800 2222"/>
                              <a:gd name="T179" fmla="*/ 11800 h 11020"/>
                              <a:gd name="T180" fmla="+- 0 11214 1546"/>
                              <a:gd name="T181" fmla="*/ T180 w 9669"/>
                              <a:gd name="T182" fmla="+- 0 10959 2222"/>
                              <a:gd name="T183" fmla="*/ 10959 h 11020"/>
                              <a:gd name="T184" fmla="+- 0 11214 1546"/>
                              <a:gd name="T185" fmla="*/ T184 w 9669"/>
                              <a:gd name="T186" fmla="+- 0 10374 2222"/>
                              <a:gd name="T187" fmla="*/ 10374 h 11020"/>
                              <a:gd name="T188" fmla="+- 0 11214 1546"/>
                              <a:gd name="T189" fmla="*/ T188 w 9669"/>
                              <a:gd name="T190" fmla="+- 0 9533 2222"/>
                              <a:gd name="T191" fmla="*/ 9533 h 11020"/>
                              <a:gd name="T192" fmla="+- 0 11214 1546"/>
                              <a:gd name="T193" fmla="*/ T192 w 9669"/>
                              <a:gd name="T194" fmla="+- 0 8948 2222"/>
                              <a:gd name="T195" fmla="*/ 8948 h 11020"/>
                              <a:gd name="T196" fmla="+- 0 11214 1546"/>
                              <a:gd name="T197" fmla="*/ T196 w 9669"/>
                              <a:gd name="T198" fmla="+- 0 8107 2222"/>
                              <a:gd name="T199" fmla="*/ 8107 h 11020"/>
                              <a:gd name="T200" fmla="+- 0 11214 1546"/>
                              <a:gd name="T201" fmla="*/ T200 w 9669"/>
                              <a:gd name="T202" fmla="+- 0 7521 2222"/>
                              <a:gd name="T203" fmla="*/ 7521 h 11020"/>
                              <a:gd name="T204" fmla="+- 0 11214 1546"/>
                              <a:gd name="T205" fmla="*/ T204 w 9669"/>
                              <a:gd name="T206" fmla="+- 0 6576 2222"/>
                              <a:gd name="T207" fmla="*/ 6576 h 11020"/>
                              <a:gd name="T208" fmla="+- 0 11214 1546"/>
                              <a:gd name="T209" fmla="*/ T208 w 9669"/>
                              <a:gd name="T210" fmla="+- 0 5990 2222"/>
                              <a:gd name="T211" fmla="*/ 5990 h 11020"/>
                              <a:gd name="T212" fmla="+- 0 11214 1546"/>
                              <a:gd name="T213" fmla="*/ T212 w 9669"/>
                              <a:gd name="T214" fmla="+- 0 4759 2222"/>
                              <a:gd name="T215" fmla="*/ 4759 h 11020"/>
                              <a:gd name="T216" fmla="+- 0 11214 1546"/>
                              <a:gd name="T217" fmla="*/ T216 w 9669"/>
                              <a:gd name="T218" fmla="+- 0 3933 2222"/>
                              <a:gd name="T219" fmla="*/ 3933 h 11020"/>
                              <a:gd name="T220" fmla="+- 0 11214 1546"/>
                              <a:gd name="T221" fmla="*/ T220 w 9669"/>
                              <a:gd name="T222" fmla="+- 0 3093 2222"/>
                              <a:gd name="T223" fmla="*/ 3093 h 11020"/>
                              <a:gd name="T224" fmla="+- 0 11214 1546"/>
                              <a:gd name="T225" fmla="*/ T224 w 9669"/>
                              <a:gd name="T226" fmla="+- 0 2507 2222"/>
                              <a:gd name="T227" fmla="*/ 2507 h 110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9669" h="1102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3"/>
                        <wps:cNvSpPr>
                          <a:spLocks/>
                        </wps:cNvSpPr>
                        <wps:spPr bwMode="auto">
                          <a:xfrm>
                            <a:off x="1546" y="12940"/>
                            <a:ext cx="9669" cy="2493"/>
                          </a:xfrm>
                          <a:custGeom>
                            <a:avLst/>
                            <a:gdLst>
                              <a:gd name="T0" fmla="+- 0 11214 1546"/>
                              <a:gd name="T1" fmla="*/ T0 w 9669"/>
                              <a:gd name="T2" fmla="+- 0 12941 12941"/>
                              <a:gd name="T3" fmla="*/ 12941 h 2493"/>
                              <a:gd name="T4" fmla="+- 0 11184 1546"/>
                              <a:gd name="T5" fmla="*/ T4 w 9669"/>
                              <a:gd name="T6" fmla="+- 0 12941 12941"/>
                              <a:gd name="T7" fmla="*/ 12941 h 2493"/>
                              <a:gd name="T8" fmla="+- 0 11184 1546"/>
                              <a:gd name="T9" fmla="*/ T8 w 9669"/>
                              <a:gd name="T10" fmla="+- 0 13226 12941"/>
                              <a:gd name="T11" fmla="*/ 13226 h 2493"/>
                              <a:gd name="T12" fmla="+- 0 11184 1546"/>
                              <a:gd name="T13" fmla="*/ T12 w 9669"/>
                              <a:gd name="T14" fmla="+- 0 13241 12941"/>
                              <a:gd name="T15" fmla="*/ 13241 h 2493"/>
                              <a:gd name="T16" fmla="+- 0 11184 1546"/>
                              <a:gd name="T17" fmla="*/ T16 w 9669"/>
                              <a:gd name="T18" fmla="+- 0 15403 12941"/>
                              <a:gd name="T19" fmla="*/ 15403 h 2493"/>
                              <a:gd name="T20" fmla="+- 0 1576 1546"/>
                              <a:gd name="T21" fmla="*/ T20 w 9669"/>
                              <a:gd name="T22" fmla="+- 0 15403 12941"/>
                              <a:gd name="T23" fmla="*/ 15403 h 2493"/>
                              <a:gd name="T24" fmla="+- 0 1576 1546"/>
                              <a:gd name="T25" fmla="*/ T24 w 9669"/>
                              <a:gd name="T26" fmla="+- 0 12941 12941"/>
                              <a:gd name="T27" fmla="*/ 12941 h 2493"/>
                              <a:gd name="T28" fmla="+- 0 1546 1546"/>
                              <a:gd name="T29" fmla="*/ T28 w 9669"/>
                              <a:gd name="T30" fmla="+- 0 12941 12941"/>
                              <a:gd name="T31" fmla="*/ 12941 h 2493"/>
                              <a:gd name="T32" fmla="+- 0 1546 1546"/>
                              <a:gd name="T33" fmla="*/ T32 w 9669"/>
                              <a:gd name="T34" fmla="+- 0 15433 12941"/>
                              <a:gd name="T35" fmla="*/ 15433 h 2493"/>
                              <a:gd name="T36" fmla="+- 0 11214 1546"/>
                              <a:gd name="T37" fmla="*/ T36 w 9669"/>
                              <a:gd name="T38" fmla="+- 0 15433 12941"/>
                              <a:gd name="T39" fmla="*/ 15433 h 2493"/>
                              <a:gd name="T40" fmla="+- 0 11214 1546"/>
                              <a:gd name="T41" fmla="*/ T40 w 9669"/>
                              <a:gd name="T42" fmla="+- 0 13226 12941"/>
                              <a:gd name="T43" fmla="*/ 13226 h 2493"/>
                              <a:gd name="T44" fmla="+- 0 11214 1546"/>
                              <a:gd name="T45" fmla="*/ T44 w 9669"/>
                              <a:gd name="T46" fmla="+- 0 12941 12941"/>
                              <a:gd name="T47" fmla="*/ 12941 h 2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69" h="2493">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AB4928" id="Group 2" o:spid="_x0000_s1026" style="position:absolute;margin-left:-13.05pt;margin-top:.4pt;width:483.45pt;height:731.15pt;z-index:-251657216;mso-position-horizontal-relative:margin;mso-position-vertical-relative:margin" coordorigin="1546,1140" coordsize="9669,14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">
                <v:shape id="Freeform 6" o:spid="_x0000_s1027" style="position:absolute;left:1546;top:1140;width:9669;height:1096;visibility:visible;mso-wrap-style:square;v-text-anchor:top"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" path="m9668,l,,,30,,1096r30,l30,30r9608,l9638,1096r30,l9668,30r,-30xe" fillcolor="black" stroked="f">
                  <v:path arrowok="t" o:connecttype="custom" o:connectlocs="9668,1141;0,1141;0,1171;0,2237;30,2237;30,1171;9638,1171;9638,2237;9668,2237;9668,1171;9668,1141" o:connectangles="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4999;top:1321;width:2880;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">
                  <v:imagedata r:id="rId9" o:title=""/>
                </v:shape>
                <v:shape id="AutoShape 4" o:spid="_x0000_s1029" style="position:absolute;left:1546;top:2221;width:9669;height:11020;visibility:visible;mso-wrap-style:square;v-text-anchor:top"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connecttype="custom" o:connectlocs="0,2792;0,3378;0,4459;0,5239;0,6275;0,6861;0,7807;0,8392;0,9233;0,9818;0,10659;0,11244;0,12085;0,12671;30,12956;30,12370;30,11530;30,10944;30,10103;30,9518;30,8677;30,8092;30,7146;30,6561;30,5720;30,4744;30,3663;30,3078;30,2222;9638,2792;9638,3378;9638,4459;9638,5239;9638,6275;9638,6861;9638,7807;9638,8392;9638,9233;9638,9818;9638,10659;9638,11244;9638,12085;9638,12671;9668,12385;9668,11800;9668,10959;9668,10374;9668,9533;9668,8948;9668,8107;9668,7521;9668,6576;9668,5990;9668,4759;9668,3933;9668,3093;9668,2507" o:connectangles="0,0,0,0,0,0,0,0,0,0,0,0,0,0,0,0,0,0,0,0,0,0,0,0,0,0,0,0,0,0,0,0,0,0,0,0,0,0,0,0,0,0,0,0,0,0,0,0,0,0,0,0,0,0,0,0,0"/>
                </v:shape>
                <v:shape id="Freeform 3" o:spid="_x0000_s1030" style="position:absolute;left:1546;top:12940;width:9669;height:2493;visibility:visible;mso-wrap-style:square;v-text-anchor:top"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" path="m9668,r-30,l9638,285r,15l9638,2462r-9608,l30,,,,,2492r9668,l9668,285,9668,xe" fillcolor="black" stroked="f">
                  <v:path arrowok="t" o:connecttype="custom" o:connectlocs="9668,12941;9638,12941;9638,13226;9638,13241;9638,15403;30,15403;30,12941;0,12941;0,15433;9668,15433;9668,13226;9668,12941" o:connectangles="0,0,0,0,0,0,0,0,0,0,0,0"/>
                </v:shape>
                <w10:wrap anchorx="margin" anchory="margin"/>
              </v:group>
            </w:pict>
          </mc:Fallback>
        </mc:AlternateContent>
      </w:r>
    </w:p>
    <w:p w14:paraId="05B6D5FF" w14:textId="77777777" w:rsidR="00FB27BC" w:rsidRPr="0050625B" w:rsidRDefault="00FB27BC" w:rsidP="00FB27BC">
      <w:pPr>
        <w:tabs>
          <w:tab w:val="left" w:pos="5465"/>
          <w:tab w:val="left" w:pos="5891"/>
        </w:tabs>
        <w:spacing w:after="0" w:line="360" w:lineRule="auto"/>
        <w:ind w:right="95"/>
        <w:rPr>
          <w:rFonts w:eastAsia="Times New Roman" w:cs="Times New Roman"/>
          <w:b/>
          <w:sz w:val="28"/>
          <w:szCs w:val="28"/>
          <w:lang w:val="vi-VN"/>
        </w:rPr>
      </w:pPr>
      <w:r w:rsidRPr="0050625B">
        <w:rPr>
          <w:rFonts w:eastAsia="Times New Roman" w:cs="Times New Roman"/>
          <w:b/>
          <w:sz w:val="28"/>
          <w:szCs w:val="28"/>
          <w:lang w:val="vi-VN"/>
        </w:rPr>
        <w:tab/>
      </w:r>
      <w:r w:rsidRPr="0050625B">
        <w:rPr>
          <w:rFonts w:eastAsia="Times New Roman" w:cs="Times New Roman"/>
          <w:b/>
          <w:sz w:val="28"/>
          <w:szCs w:val="28"/>
          <w:lang w:val="vi-VN"/>
        </w:rPr>
        <w:tab/>
      </w:r>
    </w:p>
    <w:p w14:paraId="523C5874" w14:textId="77777777" w:rsidR="00FB27BC" w:rsidRPr="0050625B" w:rsidRDefault="00FB27BC" w:rsidP="00FB27BC">
      <w:pPr>
        <w:pStyle w:val="ThutlThnVnban"/>
        <w:spacing w:before="40" w:after="0" w:line="240" w:lineRule="auto"/>
        <w:ind w:left="0"/>
        <w:jc w:val="center"/>
        <w:rPr>
          <w:rFonts w:ascii="Times New Roman" w:hAnsi="Times New Roman" w:cs="Times New Roman"/>
          <w:bCs/>
          <w:color w:val="4472C4"/>
          <w:spacing w:val="20"/>
          <w:sz w:val="26"/>
          <w:szCs w:val="26"/>
          <w:lang w:val="vi-VN"/>
        </w:rPr>
      </w:pPr>
      <w:bookmarkStart w:id="0" w:name="_heading=h.3dy6vkm" w:colFirst="0" w:colLast="0"/>
      <w:bookmarkStart w:id="1" w:name="_heading=h.1t3h5sf" w:colFirst="0" w:colLast="0"/>
      <w:bookmarkEnd w:id="0"/>
      <w:bookmarkEnd w:id="1"/>
      <w:proofErr w:type="spellStart"/>
      <w:r w:rsidRPr="0050625B">
        <w:rPr>
          <w:rFonts w:ascii="Times New Roman" w:hAnsi="Times New Roman" w:cs="Times New Roman"/>
          <w:bCs/>
          <w:color w:val="4472C4"/>
          <w:spacing w:val="20"/>
          <w:sz w:val="26"/>
          <w:szCs w:val="26"/>
          <w:lang w:val="vi-VN"/>
        </w:rPr>
        <w:t>International</w:t>
      </w:r>
      <w:proofErr w:type="spellEnd"/>
      <w:r w:rsidRPr="0050625B">
        <w:rPr>
          <w:rFonts w:ascii="Times New Roman" w:hAnsi="Times New Roman" w:cs="Times New Roman"/>
          <w:bCs/>
          <w:color w:val="4472C4"/>
          <w:spacing w:val="20"/>
          <w:sz w:val="26"/>
          <w:szCs w:val="26"/>
          <w:lang w:val="vi-VN"/>
        </w:rPr>
        <w:t xml:space="preserve"> </w:t>
      </w:r>
      <w:proofErr w:type="spellStart"/>
      <w:r w:rsidRPr="0050625B">
        <w:rPr>
          <w:rFonts w:ascii="Times New Roman" w:hAnsi="Times New Roman" w:cs="Times New Roman"/>
          <w:bCs/>
          <w:color w:val="4472C4"/>
          <w:spacing w:val="20"/>
          <w:sz w:val="26"/>
          <w:szCs w:val="26"/>
          <w:lang w:val="vi-VN"/>
        </w:rPr>
        <w:t>School</w:t>
      </w:r>
      <w:proofErr w:type="spellEnd"/>
    </w:p>
    <w:p w14:paraId="701A292E" w14:textId="77777777" w:rsidR="00FB27BC" w:rsidRDefault="00FB27BC" w:rsidP="00FB27BC">
      <w:pPr>
        <w:autoSpaceDE w:val="0"/>
        <w:autoSpaceDN w:val="0"/>
        <w:adjustRightInd w:val="0"/>
        <w:spacing w:line="276" w:lineRule="auto"/>
        <w:jc w:val="center"/>
        <w:rPr>
          <w:rFonts w:eastAsiaTheme="majorEastAsia" w:cs="Times New Roman"/>
          <w:bCs/>
          <w:spacing w:val="-10"/>
          <w:kern w:val="28"/>
          <w:sz w:val="50"/>
          <w:szCs w:val="50"/>
          <w14:ligatures w14:val="standardContextual"/>
        </w:rPr>
      </w:pPr>
      <w:proofErr w:type="spellStart"/>
      <w:r w:rsidRPr="00836619">
        <w:rPr>
          <w:rFonts w:eastAsiaTheme="majorEastAsia" w:cs="Times New Roman"/>
          <w:bCs/>
          <w:spacing w:val="-10"/>
          <w:kern w:val="28"/>
          <w:sz w:val="50"/>
          <w:szCs w:val="50"/>
          <w:lang w:val="vi-VN"/>
          <w14:ligatures w14:val="standardContextual"/>
        </w:rPr>
        <w:t>Elements</w:t>
      </w:r>
      <w:proofErr w:type="spellEnd"/>
      <w:r w:rsidRPr="00836619">
        <w:rPr>
          <w:rFonts w:eastAsiaTheme="majorEastAsia" w:cs="Times New Roman"/>
          <w:bCs/>
          <w:spacing w:val="-10"/>
          <w:kern w:val="28"/>
          <w:sz w:val="50"/>
          <w:szCs w:val="50"/>
          <w:lang w:val="vi-VN"/>
          <w14:ligatures w14:val="standardContextual"/>
        </w:rPr>
        <w:t xml:space="preserve"> </w:t>
      </w:r>
      <w:proofErr w:type="spellStart"/>
      <w:r w:rsidRPr="00836619">
        <w:rPr>
          <w:rFonts w:eastAsiaTheme="majorEastAsia" w:cs="Times New Roman"/>
          <w:bCs/>
          <w:spacing w:val="-10"/>
          <w:kern w:val="28"/>
          <w:sz w:val="50"/>
          <w:szCs w:val="50"/>
          <w:lang w:val="vi-VN"/>
          <w14:ligatures w14:val="standardContextual"/>
        </w:rPr>
        <w:t>of</w:t>
      </w:r>
      <w:proofErr w:type="spellEnd"/>
      <w:r w:rsidRPr="00836619">
        <w:rPr>
          <w:rFonts w:eastAsiaTheme="majorEastAsia" w:cs="Times New Roman"/>
          <w:bCs/>
          <w:spacing w:val="-10"/>
          <w:kern w:val="28"/>
          <w:sz w:val="50"/>
          <w:szCs w:val="50"/>
          <w:lang w:val="vi-VN"/>
          <w14:ligatures w14:val="standardContextual"/>
        </w:rPr>
        <w:t xml:space="preserve"> </w:t>
      </w:r>
      <w:proofErr w:type="spellStart"/>
      <w:r w:rsidRPr="00836619">
        <w:rPr>
          <w:rFonts w:eastAsiaTheme="majorEastAsia" w:cs="Times New Roman"/>
          <w:bCs/>
          <w:spacing w:val="-10"/>
          <w:kern w:val="28"/>
          <w:sz w:val="50"/>
          <w:szCs w:val="50"/>
          <w:lang w:val="vi-VN"/>
          <w14:ligatures w14:val="standardContextual"/>
        </w:rPr>
        <w:t>Network</w:t>
      </w:r>
      <w:proofErr w:type="spellEnd"/>
      <w:r w:rsidRPr="00836619">
        <w:rPr>
          <w:rFonts w:eastAsiaTheme="majorEastAsia" w:cs="Times New Roman"/>
          <w:bCs/>
          <w:spacing w:val="-10"/>
          <w:kern w:val="28"/>
          <w:sz w:val="50"/>
          <w:szCs w:val="50"/>
          <w:lang w:val="vi-VN"/>
          <w14:ligatures w14:val="standardContextual"/>
        </w:rPr>
        <w:t xml:space="preserve"> </w:t>
      </w:r>
      <w:proofErr w:type="spellStart"/>
      <w:r w:rsidRPr="00836619">
        <w:rPr>
          <w:rFonts w:eastAsiaTheme="majorEastAsia" w:cs="Times New Roman"/>
          <w:bCs/>
          <w:spacing w:val="-10"/>
          <w:kern w:val="28"/>
          <w:sz w:val="50"/>
          <w:szCs w:val="50"/>
          <w:lang w:val="vi-VN"/>
          <w14:ligatures w14:val="standardContextual"/>
        </w:rPr>
        <w:t>Security</w:t>
      </w:r>
      <w:proofErr w:type="spellEnd"/>
      <w:r w:rsidRPr="00836619">
        <w:rPr>
          <w:rFonts w:eastAsiaTheme="majorEastAsia" w:cs="Times New Roman"/>
          <w:bCs/>
          <w:spacing w:val="-10"/>
          <w:kern w:val="28"/>
          <w:sz w:val="50"/>
          <w:szCs w:val="50"/>
          <w:lang w:val="vi-VN"/>
          <w14:ligatures w14:val="standardContextual"/>
        </w:rPr>
        <w:t xml:space="preserve"> </w:t>
      </w:r>
    </w:p>
    <w:p w14:paraId="36AAAC78" w14:textId="77777777" w:rsidR="00FB27BC" w:rsidRPr="00183552" w:rsidRDefault="00FB27BC" w:rsidP="00FB27BC">
      <w:pPr>
        <w:spacing w:line="276" w:lineRule="auto"/>
        <w:jc w:val="center"/>
        <w:rPr>
          <w:rFonts w:cs="Times New Roman"/>
          <w:b/>
          <w:bCs/>
          <w:sz w:val="28"/>
          <w:szCs w:val="28"/>
        </w:rPr>
      </w:pPr>
      <w:r w:rsidRPr="00183552">
        <w:rPr>
          <w:rFonts w:cs="Times New Roman"/>
          <w:b/>
          <w:bCs/>
          <w:sz w:val="28"/>
          <w:szCs w:val="28"/>
          <w:lang w:val="vi-VN"/>
        </w:rPr>
        <w:t xml:space="preserve">CMU-CS 376 CIS </w:t>
      </w:r>
    </w:p>
    <w:p w14:paraId="4CA73AA7" w14:textId="77777777" w:rsidR="00FB27BC" w:rsidRPr="00183552" w:rsidRDefault="00FB27BC" w:rsidP="00FB27BC">
      <w:pPr>
        <w:spacing w:line="276" w:lineRule="auto"/>
        <w:jc w:val="center"/>
        <w:rPr>
          <w:rFonts w:cs="Times New Roman"/>
          <w:b/>
          <w:sz w:val="44"/>
          <w:szCs w:val="44"/>
          <w:lang w:val="vi-VN"/>
        </w:rPr>
      </w:pPr>
      <w:proofErr w:type="spellStart"/>
      <w:r w:rsidRPr="00183552">
        <w:rPr>
          <w:rFonts w:cs="Times New Roman"/>
          <w:b/>
          <w:sz w:val="44"/>
          <w:szCs w:val="44"/>
          <w:lang w:val="vi-VN"/>
        </w:rPr>
        <w:t>Report</w:t>
      </w:r>
      <w:proofErr w:type="spellEnd"/>
      <w:r w:rsidRPr="00183552">
        <w:rPr>
          <w:rFonts w:cs="Times New Roman"/>
          <w:b/>
          <w:sz w:val="44"/>
          <w:szCs w:val="44"/>
          <w:lang w:val="vi-VN"/>
        </w:rPr>
        <w:t xml:space="preserve"> </w:t>
      </w:r>
      <w:proofErr w:type="spellStart"/>
      <w:r w:rsidRPr="00183552">
        <w:rPr>
          <w:rFonts w:cs="Times New Roman"/>
          <w:b/>
          <w:sz w:val="44"/>
          <w:szCs w:val="44"/>
          <w:lang w:val="vi-VN"/>
        </w:rPr>
        <w:t>Document</w:t>
      </w:r>
      <w:proofErr w:type="spellEnd"/>
    </w:p>
    <w:p w14:paraId="46820850" w14:textId="77777777" w:rsidR="00FB27BC" w:rsidRDefault="00FB27BC" w:rsidP="00FB27BC">
      <w:pPr>
        <w:spacing w:line="276" w:lineRule="auto"/>
        <w:jc w:val="center"/>
        <w:rPr>
          <w:rFonts w:cs="Times New Roman"/>
          <w:b/>
          <w:sz w:val="28"/>
          <w:szCs w:val="28"/>
        </w:rPr>
      </w:pPr>
      <w:bookmarkStart w:id="2" w:name="_Hlk185612339"/>
    </w:p>
    <w:p w14:paraId="0585B145" w14:textId="77777777" w:rsidR="00FB27BC" w:rsidRDefault="00FB27BC" w:rsidP="00FB27BC">
      <w:pPr>
        <w:spacing w:line="276" w:lineRule="auto"/>
        <w:jc w:val="center"/>
        <w:rPr>
          <w:rFonts w:cs="Times New Roman"/>
          <w:b/>
          <w:sz w:val="28"/>
          <w:szCs w:val="28"/>
        </w:rPr>
      </w:pPr>
    </w:p>
    <w:p w14:paraId="74EE4D20" w14:textId="77777777" w:rsidR="00FB27BC" w:rsidRPr="00333A1F" w:rsidRDefault="00FB27BC" w:rsidP="00FB27BC">
      <w:pPr>
        <w:spacing w:line="276" w:lineRule="auto"/>
        <w:jc w:val="center"/>
        <w:rPr>
          <w:rFonts w:cs="Times New Roman"/>
          <w:b/>
          <w:sz w:val="24"/>
          <w:szCs w:val="24"/>
        </w:rPr>
      </w:pPr>
    </w:p>
    <w:p w14:paraId="7511B324" w14:textId="77777777" w:rsidR="00FB27BC" w:rsidRPr="00183552" w:rsidRDefault="00FB27BC" w:rsidP="00FB27BC">
      <w:pPr>
        <w:spacing w:line="276" w:lineRule="auto"/>
        <w:jc w:val="center"/>
        <w:rPr>
          <w:rFonts w:cs="Times New Roman"/>
          <w:b/>
          <w:sz w:val="28"/>
          <w:szCs w:val="28"/>
        </w:rPr>
      </w:pPr>
    </w:p>
    <w:bookmarkEnd w:id="2"/>
    <w:p w14:paraId="2A7B1674" w14:textId="7F9568CC" w:rsidR="00B470E2" w:rsidRPr="00B470E2" w:rsidRDefault="00B64008" w:rsidP="00FB27BC">
      <w:pPr>
        <w:spacing w:line="336" w:lineRule="auto"/>
        <w:jc w:val="center"/>
        <w:rPr>
          <w:rFonts w:cs="Times New Roman"/>
          <w:b/>
          <w:bCs/>
          <w:sz w:val="32"/>
          <w:szCs w:val="32"/>
        </w:rPr>
      </w:pPr>
      <w:r w:rsidRPr="00B64008">
        <w:rPr>
          <w:rFonts w:cs="Times New Roman"/>
          <w:b/>
          <w:bCs/>
          <w:sz w:val="32"/>
          <w:szCs w:val="32"/>
        </w:rPr>
        <w:t>STUDY OF IPsec AND IMPLEMENTATION OF A SITE-TO-SITE VPN TO PROTECT CONNECTIVITY BETWEEN TWO BRANCHES IN A VIRTUAL MACHINE ENVIRONMENT</w:t>
      </w:r>
    </w:p>
    <w:p w14:paraId="331A56EC" w14:textId="77777777" w:rsidR="00FB27BC" w:rsidRDefault="00FB27BC" w:rsidP="00FB27BC">
      <w:pPr>
        <w:spacing w:line="276" w:lineRule="auto"/>
        <w:ind w:left="3600"/>
        <w:rPr>
          <w:rFonts w:cs="Times New Roman"/>
          <w:b/>
          <w:bCs/>
          <w:szCs w:val="26"/>
        </w:rPr>
      </w:pPr>
    </w:p>
    <w:p w14:paraId="148576C6" w14:textId="77777777" w:rsidR="00FB27BC" w:rsidRPr="004829CB" w:rsidRDefault="00FB27BC" w:rsidP="00FB27BC">
      <w:pPr>
        <w:spacing w:line="276" w:lineRule="auto"/>
        <w:ind w:left="3600"/>
        <w:rPr>
          <w:rFonts w:cs="Times New Roman"/>
          <w:b/>
          <w:bCs/>
          <w:szCs w:val="26"/>
        </w:rPr>
      </w:pPr>
    </w:p>
    <w:p w14:paraId="5F2A5801" w14:textId="77777777" w:rsidR="00FB27BC" w:rsidRDefault="00FB27BC" w:rsidP="00FB27BC">
      <w:pPr>
        <w:jc w:val="center"/>
        <w:rPr>
          <w:rFonts w:eastAsia="Times New Roman" w:cs="Times New Roman"/>
          <w:b/>
          <w:sz w:val="28"/>
          <w:szCs w:val="28"/>
        </w:rPr>
      </w:pPr>
      <w:r w:rsidRPr="000A7C9B">
        <w:rPr>
          <w:rFonts w:eastAsia="Times New Roman" w:cs="Times New Roman"/>
          <w:b/>
          <w:sz w:val="28"/>
          <w:szCs w:val="28"/>
          <w:lang w:val="vi-VN"/>
        </w:rPr>
        <w:t xml:space="preserve">Project </w:t>
      </w:r>
      <w:proofErr w:type="spellStart"/>
      <w:r w:rsidRPr="000A7C9B">
        <w:rPr>
          <w:rFonts w:eastAsia="Times New Roman" w:cs="Times New Roman"/>
          <w:b/>
          <w:sz w:val="28"/>
          <w:szCs w:val="28"/>
          <w:lang w:val="vi-VN"/>
        </w:rPr>
        <w:t>Mentor</w:t>
      </w:r>
      <w:proofErr w:type="spellEnd"/>
      <w:r w:rsidRPr="000A7C9B">
        <w:rPr>
          <w:rFonts w:eastAsia="Times New Roman" w:cs="Times New Roman"/>
          <w:b/>
          <w:sz w:val="28"/>
          <w:szCs w:val="28"/>
          <w:lang w:val="vi-VN"/>
        </w:rPr>
        <w:t>:</w:t>
      </w:r>
      <w:r w:rsidRPr="000A7C9B">
        <w:rPr>
          <w:rFonts w:eastAsia="Times New Roman" w:cs="Times New Roman"/>
          <w:b/>
          <w:sz w:val="28"/>
          <w:szCs w:val="28"/>
        </w:rPr>
        <w:t xml:space="preserve"> Le Van Tinh</w:t>
      </w:r>
    </w:p>
    <w:p w14:paraId="767F028A" w14:textId="77777777" w:rsidR="00FB27BC" w:rsidRPr="000A7C9B" w:rsidRDefault="00FB27BC" w:rsidP="00FB27BC">
      <w:pPr>
        <w:jc w:val="center"/>
        <w:rPr>
          <w:rFonts w:eastAsia="Times New Roman" w:cs="Times New Roman"/>
          <w:b/>
          <w:sz w:val="28"/>
          <w:szCs w:val="28"/>
        </w:rPr>
      </w:pPr>
    </w:p>
    <w:p w14:paraId="019162B8" w14:textId="77777777" w:rsidR="00FB27BC" w:rsidRPr="000A7C9B" w:rsidRDefault="00FB27BC" w:rsidP="00FB27BC">
      <w:pPr>
        <w:spacing w:line="276" w:lineRule="auto"/>
        <w:jc w:val="center"/>
        <w:rPr>
          <w:rFonts w:cs="Times New Roman"/>
          <w:b/>
          <w:bCs/>
          <w:sz w:val="28"/>
          <w:szCs w:val="28"/>
        </w:rPr>
      </w:pPr>
      <w:bookmarkStart w:id="3" w:name="_Hlk185606157"/>
      <w:proofErr w:type="spellStart"/>
      <w:r w:rsidRPr="000A7C9B">
        <w:rPr>
          <w:rFonts w:cs="Times New Roman"/>
          <w:b/>
          <w:sz w:val="28"/>
          <w:szCs w:val="28"/>
          <w:lang w:val="vi-VN"/>
        </w:rPr>
        <w:t>Created</w:t>
      </w:r>
      <w:proofErr w:type="spellEnd"/>
      <w:r w:rsidRPr="000A7C9B">
        <w:rPr>
          <w:rFonts w:cs="Times New Roman"/>
          <w:b/>
          <w:sz w:val="28"/>
          <w:szCs w:val="28"/>
          <w:lang w:val="vi-VN"/>
        </w:rPr>
        <w:t xml:space="preserve"> </w:t>
      </w:r>
      <w:proofErr w:type="spellStart"/>
      <w:r w:rsidRPr="000A7C9B">
        <w:rPr>
          <w:rFonts w:cs="Times New Roman"/>
          <w:b/>
          <w:sz w:val="28"/>
          <w:szCs w:val="28"/>
          <w:lang w:val="vi-VN"/>
        </w:rPr>
        <w:t>by</w:t>
      </w:r>
      <w:proofErr w:type="spellEnd"/>
      <w:r w:rsidRPr="000A7C9B">
        <w:rPr>
          <w:rFonts w:cs="Times New Roman"/>
          <w:b/>
          <w:sz w:val="28"/>
          <w:szCs w:val="28"/>
        </w:rPr>
        <w:t xml:space="preserve">: </w:t>
      </w:r>
      <w:r w:rsidRPr="000A7C9B">
        <w:rPr>
          <w:rFonts w:cs="Times New Roman"/>
          <w:b/>
          <w:bCs/>
          <w:sz w:val="28"/>
          <w:szCs w:val="28"/>
          <w:lang w:val="vi-VN"/>
        </w:rPr>
        <w:t xml:space="preserve">Cao Thi </w:t>
      </w:r>
      <w:proofErr w:type="spellStart"/>
      <w:r w:rsidRPr="000A7C9B">
        <w:rPr>
          <w:rFonts w:cs="Times New Roman"/>
          <w:b/>
          <w:bCs/>
          <w:sz w:val="28"/>
          <w:szCs w:val="28"/>
          <w:lang w:val="vi-VN"/>
        </w:rPr>
        <w:t>Vuong</w:t>
      </w:r>
      <w:proofErr w:type="spellEnd"/>
      <w:r w:rsidRPr="000A7C9B">
        <w:rPr>
          <w:rFonts w:cs="Times New Roman"/>
          <w:b/>
          <w:bCs/>
          <w:sz w:val="28"/>
          <w:szCs w:val="28"/>
          <w:lang w:val="vi-VN"/>
        </w:rPr>
        <w:t xml:space="preserve"> </w:t>
      </w:r>
      <w:r w:rsidRPr="000A7C9B">
        <w:rPr>
          <w:rFonts w:cs="Times New Roman"/>
          <w:b/>
          <w:bCs/>
          <w:sz w:val="28"/>
          <w:szCs w:val="28"/>
        </w:rPr>
        <w:t>Anh</w:t>
      </w:r>
    </w:p>
    <w:p w14:paraId="4184E69D" w14:textId="77777777" w:rsidR="00FB27BC" w:rsidRPr="000A7C9B" w:rsidRDefault="00FB27BC" w:rsidP="00FB27BC">
      <w:pPr>
        <w:spacing w:line="276" w:lineRule="auto"/>
        <w:jc w:val="center"/>
        <w:rPr>
          <w:rFonts w:eastAsia="Calibri" w:cs="Times New Roman"/>
          <w:b/>
          <w:sz w:val="28"/>
          <w:szCs w:val="28"/>
        </w:rPr>
      </w:pPr>
      <w:r w:rsidRPr="000A7C9B">
        <w:rPr>
          <w:rFonts w:cs="Times New Roman"/>
          <w:b/>
          <w:bCs/>
          <w:sz w:val="28"/>
          <w:szCs w:val="28"/>
        </w:rPr>
        <w:t>Student ID: 30209232987</w:t>
      </w:r>
      <w:bookmarkEnd w:id="3"/>
    </w:p>
    <w:p w14:paraId="228FF09A" w14:textId="77777777" w:rsidR="00FB27BC" w:rsidRDefault="00FB27BC" w:rsidP="00FB27BC">
      <w:pPr>
        <w:jc w:val="center"/>
        <w:rPr>
          <w:rFonts w:eastAsia="Times New Roman" w:cs="Times New Roman"/>
          <w:b/>
          <w:sz w:val="36"/>
          <w:szCs w:val="36"/>
        </w:rPr>
      </w:pPr>
    </w:p>
    <w:p w14:paraId="070E018A" w14:textId="624F26F8" w:rsidR="00FB27BC" w:rsidRDefault="00451B95" w:rsidP="00FB27BC">
      <w:pPr>
        <w:jc w:val="center"/>
        <w:rPr>
          <w:rFonts w:eastAsia="Times New Roman" w:cs="Times New Roman"/>
          <w:b/>
          <w:sz w:val="36"/>
          <w:szCs w:val="36"/>
        </w:rPr>
      </w:pPr>
      <w:r>
        <w:rPr>
          <w:rFonts w:eastAsia="Times New Roman" w:cs="Times New Roman"/>
          <w:b/>
          <w:sz w:val="36"/>
          <w:szCs w:val="36"/>
        </w:rPr>
        <w:t xml:space="preserve"> </w:t>
      </w:r>
    </w:p>
    <w:p w14:paraId="1E01BC16" w14:textId="77777777" w:rsidR="00FB27BC" w:rsidRDefault="00FB27BC" w:rsidP="00FB27BC">
      <w:pPr>
        <w:jc w:val="center"/>
        <w:rPr>
          <w:rFonts w:eastAsia="Times New Roman" w:cs="Times New Roman"/>
          <w:b/>
          <w:sz w:val="36"/>
          <w:szCs w:val="36"/>
        </w:rPr>
      </w:pPr>
    </w:p>
    <w:p w14:paraId="1123FB98" w14:textId="77777777" w:rsidR="00086ADC" w:rsidRDefault="00086ADC" w:rsidP="00FB27BC">
      <w:pPr>
        <w:jc w:val="center"/>
        <w:rPr>
          <w:rFonts w:eastAsia="Times New Roman" w:cs="Times New Roman"/>
          <w:b/>
          <w:sz w:val="36"/>
          <w:szCs w:val="36"/>
        </w:rPr>
      </w:pPr>
    </w:p>
    <w:p w14:paraId="0500CB7D" w14:textId="77777777" w:rsidR="00086ADC" w:rsidRDefault="00086ADC" w:rsidP="00FB27BC">
      <w:pPr>
        <w:jc w:val="center"/>
        <w:rPr>
          <w:rFonts w:eastAsia="Times New Roman" w:cs="Times New Roman"/>
          <w:b/>
          <w:sz w:val="36"/>
          <w:szCs w:val="36"/>
        </w:rPr>
      </w:pPr>
    </w:p>
    <w:p w14:paraId="1704DF4E" w14:textId="77777777" w:rsidR="00086ADC" w:rsidRDefault="00086ADC" w:rsidP="00FB27BC">
      <w:pPr>
        <w:jc w:val="center"/>
        <w:rPr>
          <w:rFonts w:eastAsia="Times New Roman" w:cs="Times New Roman"/>
          <w:b/>
          <w:sz w:val="36"/>
          <w:szCs w:val="36"/>
        </w:rPr>
      </w:pPr>
    </w:p>
    <w:p w14:paraId="439954AF" w14:textId="77777777" w:rsidR="00FB27BC" w:rsidRPr="00C92F5C" w:rsidRDefault="00FB27BC" w:rsidP="00FB27BC">
      <w:pPr>
        <w:jc w:val="center"/>
        <w:rPr>
          <w:rFonts w:eastAsia="Times New Roman" w:cs="Times New Roman"/>
          <w:b/>
          <w:color w:val="000000"/>
          <w:szCs w:val="26"/>
        </w:rPr>
      </w:pPr>
      <w:r w:rsidRPr="00C92F5C">
        <w:rPr>
          <w:rFonts w:eastAsia="Times New Roman" w:cs="Times New Roman"/>
          <w:b/>
          <w:szCs w:val="26"/>
        </w:rPr>
        <w:t xml:space="preserve">Danang, </w:t>
      </w:r>
      <w:r w:rsidRPr="00C92F5C">
        <w:rPr>
          <w:rFonts w:cs="Times New Roman"/>
          <w:b/>
          <w:szCs w:val="26"/>
        </w:rPr>
        <w:t>September</w:t>
      </w:r>
      <w:r w:rsidRPr="00C92F5C">
        <w:rPr>
          <w:rFonts w:cs="Times New Roman"/>
          <w:b/>
          <w:szCs w:val="26"/>
          <w:lang w:val="vi-VN"/>
        </w:rPr>
        <w:t xml:space="preserve"> </w:t>
      </w:r>
      <w:r w:rsidRPr="00C92F5C">
        <w:rPr>
          <w:rFonts w:cs="Times New Roman"/>
          <w:b/>
          <w:szCs w:val="26"/>
        </w:rPr>
        <w:t>10</w:t>
      </w:r>
      <w:proofErr w:type="spellStart"/>
      <w:r w:rsidRPr="00C92F5C">
        <w:rPr>
          <w:rFonts w:cs="Times New Roman"/>
          <w:b/>
          <w:szCs w:val="26"/>
          <w:vertAlign w:val="superscript"/>
          <w:lang w:val="vi-VN"/>
        </w:rPr>
        <w:t>th</w:t>
      </w:r>
      <w:proofErr w:type="spellEnd"/>
      <w:r w:rsidRPr="00C92F5C">
        <w:rPr>
          <w:rFonts w:cs="Times New Roman"/>
          <w:b/>
          <w:szCs w:val="26"/>
          <w:lang w:val="vi-VN"/>
        </w:rPr>
        <w:t>, 2026</w:t>
      </w:r>
      <w:r w:rsidRPr="00C92F5C">
        <w:rPr>
          <w:rFonts w:eastAsia="Times New Roman" w:cs="Times New Roman"/>
          <w:b/>
          <w:szCs w:val="26"/>
          <w:lang w:val="vi-VN"/>
        </w:rPr>
        <w:br w:type="page"/>
      </w:r>
    </w:p>
    <w:p w14:paraId="42018826" w14:textId="571707E5" w:rsidR="008C35DF" w:rsidRPr="00B64C50" w:rsidRDefault="00A215F7">
      <w:pPr>
        <w:pStyle w:val="u1"/>
        <w:rPr>
          <w:rFonts w:ascii="Times New Roman" w:hAnsi="Times New Roman" w:cs="Times New Roman"/>
        </w:rPr>
      </w:pPr>
      <w:r w:rsidRPr="00B64C50">
        <w:rPr>
          <w:rFonts w:ascii="Times New Roman" w:hAnsi="Times New Roman" w:cs="Times New Roman"/>
        </w:rPr>
        <w:lastRenderedPageBreak/>
        <w:t>PROJECT INFORMATION</w:t>
      </w:r>
    </w:p>
    <w:p w14:paraId="4FD0DF90" w14:textId="352B7B7C" w:rsidR="008C35DF" w:rsidRDefault="005128DF">
      <w:pPr>
        <w:pStyle w:val="Chuthich"/>
      </w:pPr>
      <w:r>
        <w:t>Table</w:t>
      </w:r>
      <w:r w:rsidR="00E53DEE">
        <w:t xml:space="preserve"> 0.1. </w:t>
      </w:r>
      <w:r>
        <w:t>P</w:t>
      </w:r>
      <w:r w:rsidRPr="005128DF">
        <w:t>roject information</w:t>
      </w:r>
    </w:p>
    <w:tbl>
      <w:tblPr>
        <w:tblStyle w:val="LiBang"/>
        <w:tblW w:w="0" w:type="auto"/>
        <w:jc w:val="center"/>
        <w:tblLook w:val="04A0" w:firstRow="1" w:lastRow="0" w:firstColumn="1" w:lastColumn="0" w:noHBand="0" w:noVBand="1"/>
      </w:tblPr>
      <w:tblGrid>
        <w:gridCol w:w="4528"/>
        <w:gridCol w:w="4533"/>
      </w:tblGrid>
      <w:tr w:rsidR="008C35DF" w14:paraId="3CB5EF7B" w14:textId="77777777">
        <w:trPr>
          <w:jc w:val="center"/>
        </w:trPr>
        <w:tc>
          <w:tcPr>
            <w:tcW w:w="4535" w:type="dxa"/>
          </w:tcPr>
          <w:p w14:paraId="1B1D7546" w14:textId="403B551E" w:rsidR="008C35DF" w:rsidRDefault="006544DF">
            <w:r w:rsidRPr="006544DF">
              <w:rPr>
                <w:b/>
              </w:rPr>
              <w:t>Information Field</w:t>
            </w:r>
          </w:p>
        </w:tc>
        <w:tc>
          <w:tcPr>
            <w:tcW w:w="4535" w:type="dxa"/>
          </w:tcPr>
          <w:p w14:paraId="5428CFBA" w14:textId="0F902A40" w:rsidR="008C35DF" w:rsidRDefault="005C16A4">
            <w:r w:rsidRPr="005C16A4">
              <w:rPr>
                <w:b/>
              </w:rPr>
              <w:t>Content</w:t>
            </w:r>
          </w:p>
        </w:tc>
      </w:tr>
      <w:tr w:rsidR="008C35DF" w14:paraId="7430B9F6" w14:textId="77777777">
        <w:trPr>
          <w:jc w:val="center"/>
        </w:trPr>
        <w:tc>
          <w:tcPr>
            <w:tcW w:w="4535" w:type="dxa"/>
          </w:tcPr>
          <w:p w14:paraId="2AB12484" w14:textId="77777777" w:rsidR="008C35DF" w:rsidRDefault="00E53DEE">
            <w:r>
              <w:t>Project Acronym</w:t>
            </w:r>
          </w:p>
        </w:tc>
        <w:tc>
          <w:tcPr>
            <w:tcW w:w="4535" w:type="dxa"/>
          </w:tcPr>
          <w:p w14:paraId="68D2A5D5" w14:textId="77777777" w:rsidR="008C35DF" w:rsidRDefault="00E53DEE">
            <w:r>
              <w:t>IPSEC-S2S-LAB</w:t>
            </w:r>
          </w:p>
        </w:tc>
      </w:tr>
      <w:tr w:rsidR="008C35DF" w14:paraId="1E8C34D6" w14:textId="77777777">
        <w:trPr>
          <w:jc w:val="center"/>
        </w:trPr>
        <w:tc>
          <w:tcPr>
            <w:tcW w:w="4535" w:type="dxa"/>
          </w:tcPr>
          <w:p w14:paraId="0C5B0D8E" w14:textId="4A916E48" w:rsidR="008C35DF" w:rsidRDefault="005C16A4">
            <w:r w:rsidRPr="005C16A4">
              <w:t>Project Title</w:t>
            </w:r>
          </w:p>
        </w:tc>
        <w:tc>
          <w:tcPr>
            <w:tcW w:w="4535" w:type="dxa"/>
          </w:tcPr>
          <w:p w14:paraId="1C23A561" w14:textId="61D3AC9F" w:rsidR="008C35DF" w:rsidRDefault="005C16A4">
            <w:r w:rsidRPr="005C16A4">
              <w:t>Study of IPsec and Implementation of a Site-to-Site VPN for Securing Connectivity Between Two Branches in a Virtualized Environment</w:t>
            </w:r>
          </w:p>
        </w:tc>
      </w:tr>
      <w:tr w:rsidR="008C35DF" w14:paraId="6DC7DB6F" w14:textId="77777777">
        <w:trPr>
          <w:jc w:val="center"/>
        </w:trPr>
        <w:tc>
          <w:tcPr>
            <w:tcW w:w="4535" w:type="dxa"/>
          </w:tcPr>
          <w:p w14:paraId="03D3AADF" w14:textId="5D498EB8" w:rsidR="008C35DF" w:rsidRDefault="001248D5">
            <w:r w:rsidRPr="001248D5">
              <w:t>Student – ID</w:t>
            </w:r>
          </w:p>
        </w:tc>
        <w:tc>
          <w:tcPr>
            <w:tcW w:w="4535" w:type="dxa"/>
          </w:tcPr>
          <w:p w14:paraId="6A4ED82B" w14:textId="364DCD65" w:rsidR="008C35DF" w:rsidRDefault="00E53DEE">
            <w:r>
              <w:t xml:space="preserve">Cao Thị Vương Anh </w:t>
            </w:r>
            <w:r w:rsidR="0038445A">
              <w:t>-</w:t>
            </w:r>
            <w:r>
              <w:t xml:space="preserve"> </w:t>
            </w:r>
            <w:r w:rsidR="0038445A" w:rsidRPr="0038445A">
              <w:t>30209232987</w:t>
            </w:r>
          </w:p>
        </w:tc>
      </w:tr>
      <w:tr w:rsidR="008C35DF" w14:paraId="4D743D88" w14:textId="77777777">
        <w:trPr>
          <w:jc w:val="center"/>
        </w:trPr>
        <w:tc>
          <w:tcPr>
            <w:tcW w:w="4535" w:type="dxa"/>
          </w:tcPr>
          <w:p w14:paraId="273A2E28" w14:textId="022A8B86" w:rsidR="008C35DF" w:rsidRDefault="001248D5">
            <w:r w:rsidRPr="001248D5">
              <w:t>Instructor</w:t>
            </w:r>
          </w:p>
        </w:tc>
        <w:tc>
          <w:tcPr>
            <w:tcW w:w="4535" w:type="dxa"/>
          </w:tcPr>
          <w:p w14:paraId="7E097FAE" w14:textId="63734DAF" w:rsidR="008C35DF" w:rsidRDefault="0038445A">
            <w:r w:rsidRPr="0038445A">
              <w:t>Le Van Tinh</w:t>
            </w:r>
          </w:p>
        </w:tc>
      </w:tr>
      <w:tr w:rsidR="008C35DF" w14:paraId="0B31B2DE" w14:textId="77777777">
        <w:trPr>
          <w:jc w:val="center"/>
        </w:trPr>
        <w:tc>
          <w:tcPr>
            <w:tcW w:w="4535" w:type="dxa"/>
          </w:tcPr>
          <w:p w14:paraId="7F69660A" w14:textId="555BE86B" w:rsidR="008C35DF" w:rsidRDefault="001248D5">
            <w:r w:rsidRPr="001248D5">
              <w:t>Duration</w:t>
            </w:r>
          </w:p>
        </w:tc>
        <w:tc>
          <w:tcPr>
            <w:tcW w:w="4535" w:type="dxa"/>
          </w:tcPr>
          <w:p w14:paraId="097C9375" w14:textId="6251540E" w:rsidR="008C35DF" w:rsidRDefault="001248D5">
            <w:r w:rsidRPr="001248D5">
              <w:t>3 weeks</w:t>
            </w:r>
          </w:p>
        </w:tc>
      </w:tr>
      <w:tr w:rsidR="008C35DF" w14:paraId="298CED7E" w14:textId="77777777">
        <w:trPr>
          <w:jc w:val="center"/>
        </w:trPr>
        <w:tc>
          <w:tcPr>
            <w:tcW w:w="4535" w:type="dxa"/>
          </w:tcPr>
          <w:p w14:paraId="0CA7AD71" w14:textId="094EBD25" w:rsidR="008C35DF" w:rsidRPr="009D2B85" w:rsidRDefault="00E53DEE">
            <w:r w:rsidRPr="009D2B85">
              <w:t xml:space="preserve">GitHub </w:t>
            </w:r>
          </w:p>
        </w:tc>
        <w:tc>
          <w:tcPr>
            <w:tcW w:w="4535" w:type="dxa"/>
          </w:tcPr>
          <w:p w14:paraId="17B583C5" w14:textId="1225F69C" w:rsidR="008C35DF" w:rsidRPr="009D2B85" w:rsidRDefault="008C35DF"/>
        </w:tc>
      </w:tr>
      <w:tr w:rsidR="009D2B85" w14:paraId="0499488B" w14:textId="77777777">
        <w:trPr>
          <w:jc w:val="center"/>
        </w:trPr>
        <w:tc>
          <w:tcPr>
            <w:tcW w:w="4535" w:type="dxa"/>
          </w:tcPr>
          <w:p w14:paraId="04B26836" w14:textId="297CF9F9" w:rsidR="009D2B85" w:rsidRPr="009D2B85" w:rsidRDefault="009D2B85">
            <w:r w:rsidRPr="009D2B85">
              <w:t>Video</w:t>
            </w:r>
          </w:p>
        </w:tc>
        <w:tc>
          <w:tcPr>
            <w:tcW w:w="4535" w:type="dxa"/>
          </w:tcPr>
          <w:p w14:paraId="4B5485AE" w14:textId="4BB19973" w:rsidR="009D2B85" w:rsidRPr="0038445A" w:rsidRDefault="00B0737C">
            <w:pPr>
              <w:rPr>
                <w:highlight w:val="yellow"/>
              </w:rPr>
            </w:pPr>
            <w:r w:rsidRPr="00B0737C">
              <w:t>https://youtu.be/djVERrUjKfU</w:t>
            </w:r>
          </w:p>
        </w:tc>
      </w:tr>
      <w:tr w:rsidR="008C35DF" w14:paraId="35AE0381" w14:textId="77777777">
        <w:trPr>
          <w:jc w:val="center"/>
        </w:trPr>
        <w:tc>
          <w:tcPr>
            <w:tcW w:w="4535" w:type="dxa"/>
          </w:tcPr>
          <w:p w14:paraId="1E7FB4D8" w14:textId="306C87D7" w:rsidR="008C35DF" w:rsidRDefault="00E53DEE">
            <w:r>
              <w:t>Email</w:t>
            </w:r>
          </w:p>
        </w:tc>
        <w:tc>
          <w:tcPr>
            <w:tcW w:w="4535" w:type="dxa"/>
          </w:tcPr>
          <w:p w14:paraId="2449938B" w14:textId="1ED2C9DE" w:rsidR="008C35DF" w:rsidRDefault="00B0737C">
            <w:r>
              <w:t>v</w:t>
            </w:r>
            <w:r w:rsidR="0038445A">
              <w:t>uonganhh0602@gmail.com</w:t>
            </w:r>
          </w:p>
        </w:tc>
      </w:tr>
    </w:tbl>
    <w:p w14:paraId="6FC934B1" w14:textId="7C57BCD7" w:rsidR="008C35DF" w:rsidRPr="00B64C50" w:rsidRDefault="00095404">
      <w:pPr>
        <w:pStyle w:val="u1"/>
        <w:rPr>
          <w:rFonts w:ascii="Times New Roman" w:hAnsi="Times New Roman" w:cs="Times New Roman"/>
        </w:rPr>
      </w:pPr>
      <w:r w:rsidRPr="00B64C50">
        <w:rPr>
          <w:rFonts w:ascii="Times New Roman" w:hAnsi="Times New Roman" w:cs="Times New Roman"/>
        </w:rPr>
        <w:t>REVISION HISTORY</w:t>
      </w:r>
    </w:p>
    <w:p w14:paraId="14F7596C" w14:textId="39AA0BCB" w:rsidR="008C35DF" w:rsidRDefault="008E09E7">
      <w:pPr>
        <w:pStyle w:val="Chuthich"/>
      </w:pPr>
      <w:r w:rsidRPr="008E09E7">
        <w:t>Table 0.2. Revision History by Work Milestone</w:t>
      </w:r>
    </w:p>
    <w:tbl>
      <w:tblPr>
        <w:tblStyle w:val="LiBang"/>
        <w:tblW w:w="0" w:type="auto"/>
        <w:jc w:val="center"/>
        <w:tblLook w:val="04A0" w:firstRow="1" w:lastRow="0" w:firstColumn="1" w:lastColumn="0" w:noHBand="0" w:noVBand="1"/>
      </w:tblPr>
      <w:tblGrid>
        <w:gridCol w:w="1269"/>
        <w:gridCol w:w="1258"/>
        <w:gridCol w:w="6534"/>
      </w:tblGrid>
      <w:tr w:rsidR="008C35DF" w14:paraId="0EDE68D5" w14:textId="77777777" w:rsidTr="00C66D79">
        <w:trPr>
          <w:jc w:val="center"/>
        </w:trPr>
        <w:tc>
          <w:tcPr>
            <w:tcW w:w="1270" w:type="dxa"/>
          </w:tcPr>
          <w:p w14:paraId="702E4618" w14:textId="1EC732C0" w:rsidR="008C35DF" w:rsidRDefault="008E09E7">
            <w:r w:rsidRPr="008E09E7">
              <w:rPr>
                <w:b/>
              </w:rPr>
              <w:t>Version</w:t>
            </w:r>
          </w:p>
        </w:tc>
        <w:tc>
          <w:tcPr>
            <w:tcW w:w="1260" w:type="dxa"/>
          </w:tcPr>
          <w:p w14:paraId="3A43F9F6" w14:textId="66C32501" w:rsidR="008C35DF" w:rsidRDefault="008E09E7">
            <w:r w:rsidRPr="008E09E7">
              <w:rPr>
                <w:b/>
              </w:rPr>
              <w:t>Phase</w:t>
            </w:r>
          </w:p>
        </w:tc>
        <w:tc>
          <w:tcPr>
            <w:tcW w:w="6561" w:type="dxa"/>
          </w:tcPr>
          <w:p w14:paraId="5CD913EE" w14:textId="710B33DD" w:rsidR="008C35DF" w:rsidRDefault="00C66D79">
            <w:r w:rsidRPr="00C66D79">
              <w:rPr>
                <w:b/>
              </w:rPr>
              <w:t>Description</w:t>
            </w:r>
          </w:p>
        </w:tc>
      </w:tr>
      <w:tr w:rsidR="008C35DF" w14:paraId="2E7A2063" w14:textId="77777777" w:rsidTr="00C66D79">
        <w:trPr>
          <w:jc w:val="center"/>
        </w:trPr>
        <w:tc>
          <w:tcPr>
            <w:tcW w:w="1270" w:type="dxa"/>
          </w:tcPr>
          <w:p w14:paraId="05685EEB" w14:textId="77777777" w:rsidR="008C35DF" w:rsidRDefault="00E53DEE">
            <w:r>
              <w:t>Draft</w:t>
            </w:r>
          </w:p>
        </w:tc>
        <w:tc>
          <w:tcPr>
            <w:tcW w:w="1260" w:type="dxa"/>
          </w:tcPr>
          <w:p w14:paraId="100DFEF1" w14:textId="2A1A58A3" w:rsidR="008C35DF" w:rsidRDefault="008E09E7">
            <w:r w:rsidRPr="008E09E7">
              <w:t xml:space="preserve">Week </w:t>
            </w:r>
            <w:r w:rsidR="00E53DEE">
              <w:t>1</w:t>
            </w:r>
          </w:p>
        </w:tc>
        <w:tc>
          <w:tcPr>
            <w:tcW w:w="6561" w:type="dxa"/>
          </w:tcPr>
          <w:p w14:paraId="03FA256B" w14:textId="0A21B068" w:rsidR="008C35DF" w:rsidRDefault="00C66D79">
            <w:r w:rsidRPr="00C66D79">
              <w:t>Defined the IPsec scope, addressing plan, and test scenarios.</w:t>
            </w:r>
          </w:p>
        </w:tc>
      </w:tr>
      <w:tr w:rsidR="008C35DF" w14:paraId="6F409885" w14:textId="77777777" w:rsidTr="00C66D79">
        <w:trPr>
          <w:jc w:val="center"/>
        </w:trPr>
        <w:tc>
          <w:tcPr>
            <w:tcW w:w="1270" w:type="dxa"/>
          </w:tcPr>
          <w:p w14:paraId="1E393761" w14:textId="77777777" w:rsidR="008C35DF" w:rsidRDefault="00E53DEE">
            <w:r>
              <w:t>v1.0</w:t>
            </w:r>
          </w:p>
        </w:tc>
        <w:tc>
          <w:tcPr>
            <w:tcW w:w="1260" w:type="dxa"/>
          </w:tcPr>
          <w:p w14:paraId="140E4DAC" w14:textId="7208D9EC" w:rsidR="008C35DF" w:rsidRDefault="008E09E7">
            <w:r w:rsidRPr="008E09E7">
              <w:t xml:space="preserve">Week </w:t>
            </w:r>
            <w:r w:rsidR="00E53DEE">
              <w:t>2</w:t>
            </w:r>
          </w:p>
        </w:tc>
        <w:tc>
          <w:tcPr>
            <w:tcW w:w="6561" w:type="dxa"/>
          </w:tcPr>
          <w:p w14:paraId="03C67344" w14:textId="27C5AF7B" w:rsidR="008C35DF" w:rsidRDefault="00C66D79">
            <w:r w:rsidRPr="00C66D79">
              <w:t>Built two virtual machines and configured IKEv1 with ESP Tunnel Mode.</w:t>
            </w:r>
          </w:p>
        </w:tc>
      </w:tr>
      <w:tr w:rsidR="008C35DF" w14:paraId="41948043" w14:textId="77777777" w:rsidTr="00C66D79">
        <w:trPr>
          <w:jc w:val="center"/>
        </w:trPr>
        <w:tc>
          <w:tcPr>
            <w:tcW w:w="1270" w:type="dxa"/>
          </w:tcPr>
          <w:p w14:paraId="1C281596" w14:textId="77777777" w:rsidR="008C35DF" w:rsidRDefault="00E53DEE">
            <w:r>
              <w:t>v1.1</w:t>
            </w:r>
          </w:p>
        </w:tc>
        <w:tc>
          <w:tcPr>
            <w:tcW w:w="1260" w:type="dxa"/>
          </w:tcPr>
          <w:p w14:paraId="48D0EB4A" w14:textId="637CED3D" w:rsidR="008C35DF" w:rsidRDefault="008E09E7">
            <w:r w:rsidRPr="008E09E7">
              <w:t xml:space="preserve">Week </w:t>
            </w:r>
            <w:r w:rsidR="00E53DEE">
              <w:t>3</w:t>
            </w:r>
          </w:p>
        </w:tc>
        <w:tc>
          <w:tcPr>
            <w:tcW w:w="6561" w:type="dxa"/>
          </w:tcPr>
          <w:p w14:paraId="11DF60E2" w14:textId="241EA751" w:rsidR="008C35DF" w:rsidRDefault="00C66D79">
            <w:r w:rsidRPr="00C66D79">
              <w:t>Collected SA status, ping results, PCAP files, and performed the incorrect PSK test.</w:t>
            </w:r>
          </w:p>
        </w:tc>
      </w:tr>
      <w:tr w:rsidR="008C35DF" w14:paraId="53DF58CB" w14:textId="77777777" w:rsidTr="00C66D79">
        <w:trPr>
          <w:jc w:val="center"/>
        </w:trPr>
        <w:tc>
          <w:tcPr>
            <w:tcW w:w="1270" w:type="dxa"/>
          </w:tcPr>
          <w:p w14:paraId="79097316" w14:textId="77777777" w:rsidR="008C35DF" w:rsidRDefault="00E53DEE">
            <w:r>
              <w:t>v2.0</w:t>
            </w:r>
          </w:p>
        </w:tc>
        <w:tc>
          <w:tcPr>
            <w:tcW w:w="1260" w:type="dxa"/>
          </w:tcPr>
          <w:p w14:paraId="7A9110A5" w14:textId="261B391A" w:rsidR="008C35DF" w:rsidRDefault="008E09E7">
            <w:r w:rsidRPr="008E09E7">
              <w:t xml:space="preserve">Week </w:t>
            </w:r>
            <w:r w:rsidR="00E53DEE">
              <w:t>3</w:t>
            </w:r>
          </w:p>
        </w:tc>
        <w:tc>
          <w:tcPr>
            <w:tcW w:w="6561" w:type="dxa"/>
          </w:tcPr>
          <w:p w14:paraId="2A387B4F" w14:textId="514E7E80" w:rsidR="008C35DF" w:rsidRDefault="00C66D79">
            <w:r w:rsidRPr="00C66D79">
              <w:t>Completed the report and demonstration video.</w:t>
            </w:r>
          </w:p>
        </w:tc>
      </w:tr>
    </w:tbl>
    <w:p w14:paraId="227E4C11" w14:textId="77777777" w:rsidR="00FB27BC" w:rsidRDefault="00FB27BC">
      <w:pPr>
        <w:pStyle w:val="u1"/>
      </w:pPr>
    </w:p>
    <w:p w14:paraId="3C1E3285" w14:textId="77777777" w:rsidR="00FB27BC" w:rsidRDefault="00FB27BC">
      <w:pPr>
        <w:spacing w:after="200" w:line="276" w:lineRule="auto"/>
        <w:rPr>
          <w:rFonts w:asciiTheme="majorHAnsi" w:eastAsiaTheme="majorEastAsia" w:hAnsiTheme="majorHAnsi" w:cstheme="majorBidi"/>
          <w:b/>
          <w:bCs/>
          <w:sz w:val="28"/>
          <w:szCs w:val="28"/>
        </w:rPr>
      </w:pPr>
      <w:r>
        <w:br w:type="page"/>
      </w:r>
    </w:p>
    <w:p w14:paraId="3A5E4E72" w14:textId="1C60F709" w:rsidR="008C35DF" w:rsidRPr="00B64C50" w:rsidRDefault="00C14C3E">
      <w:pPr>
        <w:pStyle w:val="u1"/>
        <w:rPr>
          <w:rFonts w:ascii="Times New Roman" w:hAnsi="Times New Roman" w:cs="Times New Roman"/>
        </w:rPr>
      </w:pPr>
      <w:r w:rsidRPr="00B64C50">
        <w:rPr>
          <w:rFonts w:ascii="Times New Roman" w:hAnsi="Times New Roman" w:cs="Times New Roman"/>
        </w:rPr>
        <w:lastRenderedPageBreak/>
        <w:t>TABLE OF CONTENTS</w:t>
      </w:r>
    </w:p>
    <w:p w14:paraId="78C70C1A" w14:textId="1793EE3C" w:rsidR="008002DA" w:rsidRDefault="00E53DEE">
      <w:pPr>
        <w:pStyle w:val="Mucluc1"/>
        <w:tabs>
          <w:tab w:val="right" w:leader="dot" w:pos="9061"/>
        </w:tabs>
        <w:rPr>
          <w:rFonts w:asciiTheme="minorHAnsi" w:hAnsiTheme="minorHAnsi"/>
          <w:noProof/>
          <w:kern w:val="2"/>
          <w:sz w:val="24"/>
          <w:szCs w:val="24"/>
          <w:lang w:eastAsia="zh-CN"/>
          <w14:ligatures w14:val="standardContextual"/>
        </w:rPr>
      </w:pPr>
      <w:r>
        <w:fldChar w:fldCharType="begin"/>
      </w:r>
      <w:r>
        <w:instrText>TOC \o "1-3" \h \z \u</w:instrText>
      </w:r>
      <w:r>
        <w:fldChar w:fldCharType="separate"/>
      </w:r>
      <w:hyperlink w:anchor="_Toc240493481" w:history="1">
        <w:r w:rsidR="008002DA" w:rsidRPr="00007C42">
          <w:rPr>
            <w:rStyle w:val="Siuktni"/>
            <w:noProof/>
          </w:rPr>
          <w:t>THÔNG TIN DỰ ÁN</w:t>
        </w:r>
        <w:r w:rsidR="008002DA">
          <w:rPr>
            <w:noProof/>
            <w:webHidden/>
          </w:rPr>
          <w:tab/>
        </w:r>
        <w:r w:rsidR="008002DA">
          <w:rPr>
            <w:noProof/>
            <w:webHidden/>
          </w:rPr>
          <w:fldChar w:fldCharType="begin"/>
        </w:r>
        <w:r w:rsidR="008002DA">
          <w:rPr>
            <w:noProof/>
            <w:webHidden/>
          </w:rPr>
          <w:instrText xml:space="preserve"> PAGEREF _Toc240493481 \h </w:instrText>
        </w:r>
        <w:r w:rsidR="008002DA">
          <w:rPr>
            <w:noProof/>
            <w:webHidden/>
          </w:rPr>
        </w:r>
        <w:r w:rsidR="008002DA">
          <w:rPr>
            <w:noProof/>
            <w:webHidden/>
          </w:rPr>
          <w:fldChar w:fldCharType="separate"/>
        </w:r>
        <w:r w:rsidR="008002DA">
          <w:rPr>
            <w:noProof/>
            <w:webHidden/>
          </w:rPr>
          <w:t>2</w:t>
        </w:r>
        <w:r w:rsidR="008002DA">
          <w:rPr>
            <w:noProof/>
            <w:webHidden/>
          </w:rPr>
          <w:fldChar w:fldCharType="end"/>
        </w:r>
      </w:hyperlink>
    </w:p>
    <w:p w14:paraId="072846F9" w14:textId="7864DFB7"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2" w:history="1">
        <w:r w:rsidRPr="00007C42">
          <w:rPr>
            <w:rStyle w:val="Siuktni"/>
            <w:noProof/>
          </w:rPr>
          <w:t>LỊCH SỬ SỬA ĐỔI</w:t>
        </w:r>
        <w:r>
          <w:rPr>
            <w:noProof/>
            <w:webHidden/>
          </w:rPr>
          <w:tab/>
        </w:r>
        <w:r>
          <w:rPr>
            <w:noProof/>
            <w:webHidden/>
          </w:rPr>
          <w:fldChar w:fldCharType="begin"/>
        </w:r>
        <w:r>
          <w:rPr>
            <w:noProof/>
            <w:webHidden/>
          </w:rPr>
          <w:instrText xml:space="preserve"> PAGEREF _Toc240493482 \h </w:instrText>
        </w:r>
        <w:r>
          <w:rPr>
            <w:noProof/>
            <w:webHidden/>
          </w:rPr>
        </w:r>
        <w:r>
          <w:rPr>
            <w:noProof/>
            <w:webHidden/>
          </w:rPr>
          <w:fldChar w:fldCharType="separate"/>
        </w:r>
        <w:r>
          <w:rPr>
            <w:noProof/>
            <w:webHidden/>
          </w:rPr>
          <w:t>2</w:t>
        </w:r>
        <w:r>
          <w:rPr>
            <w:noProof/>
            <w:webHidden/>
          </w:rPr>
          <w:fldChar w:fldCharType="end"/>
        </w:r>
      </w:hyperlink>
    </w:p>
    <w:p w14:paraId="2F3765F2" w14:textId="5A219968"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3" w:history="1">
        <w:r w:rsidRPr="00007C42">
          <w:rPr>
            <w:rStyle w:val="Siuktni"/>
            <w:noProof/>
          </w:rPr>
          <w:t>MỤC LỤC</w:t>
        </w:r>
        <w:r>
          <w:rPr>
            <w:noProof/>
            <w:webHidden/>
          </w:rPr>
          <w:tab/>
        </w:r>
        <w:r>
          <w:rPr>
            <w:noProof/>
            <w:webHidden/>
          </w:rPr>
          <w:fldChar w:fldCharType="begin"/>
        </w:r>
        <w:r>
          <w:rPr>
            <w:noProof/>
            <w:webHidden/>
          </w:rPr>
          <w:instrText xml:space="preserve"> PAGEREF _Toc240493483 \h </w:instrText>
        </w:r>
        <w:r>
          <w:rPr>
            <w:noProof/>
            <w:webHidden/>
          </w:rPr>
        </w:r>
        <w:r>
          <w:rPr>
            <w:noProof/>
            <w:webHidden/>
          </w:rPr>
          <w:fldChar w:fldCharType="separate"/>
        </w:r>
        <w:r>
          <w:rPr>
            <w:noProof/>
            <w:webHidden/>
          </w:rPr>
          <w:t>3</w:t>
        </w:r>
        <w:r>
          <w:rPr>
            <w:noProof/>
            <w:webHidden/>
          </w:rPr>
          <w:fldChar w:fldCharType="end"/>
        </w:r>
      </w:hyperlink>
    </w:p>
    <w:p w14:paraId="7B4EC42F" w14:textId="66CA739D"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4" w:history="1">
        <w:r w:rsidRPr="00007C42">
          <w:rPr>
            <w:rStyle w:val="Siuktni"/>
            <w:noProof/>
          </w:rPr>
          <w:t>DANH MỤC HÌNH ảnh</w:t>
        </w:r>
        <w:r>
          <w:rPr>
            <w:noProof/>
            <w:webHidden/>
          </w:rPr>
          <w:tab/>
        </w:r>
        <w:r>
          <w:rPr>
            <w:noProof/>
            <w:webHidden/>
          </w:rPr>
          <w:fldChar w:fldCharType="begin"/>
        </w:r>
        <w:r>
          <w:rPr>
            <w:noProof/>
            <w:webHidden/>
          </w:rPr>
          <w:instrText xml:space="preserve"> PAGEREF _Toc240493484 \h </w:instrText>
        </w:r>
        <w:r>
          <w:rPr>
            <w:noProof/>
            <w:webHidden/>
          </w:rPr>
        </w:r>
        <w:r>
          <w:rPr>
            <w:noProof/>
            <w:webHidden/>
          </w:rPr>
          <w:fldChar w:fldCharType="separate"/>
        </w:r>
        <w:r>
          <w:rPr>
            <w:noProof/>
            <w:webHidden/>
          </w:rPr>
          <w:t>5</w:t>
        </w:r>
        <w:r>
          <w:rPr>
            <w:noProof/>
            <w:webHidden/>
          </w:rPr>
          <w:fldChar w:fldCharType="end"/>
        </w:r>
      </w:hyperlink>
    </w:p>
    <w:p w14:paraId="17C94606" w14:textId="5763A3D4"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5" w:history="1">
        <w:r w:rsidRPr="00007C42">
          <w:rPr>
            <w:rStyle w:val="Siuktni"/>
            <w:noProof/>
          </w:rPr>
          <w:t>DANH MỤC BẢNG</w:t>
        </w:r>
        <w:r>
          <w:rPr>
            <w:noProof/>
            <w:webHidden/>
          </w:rPr>
          <w:tab/>
        </w:r>
        <w:r>
          <w:rPr>
            <w:noProof/>
            <w:webHidden/>
          </w:rPr>
          <w:fldChar w:fldCharType="begin"/>
        </w:r>
        <w:r>
          <w:rPr>
            <w:noProof/>
            <w:webHidden/>
          </w:rPr>
          <w:instrText xml:space="preserve"> PAGEREF _Toc240493485 \h </w:instrText>
        </w:r>
        <w:r>
          <w:rPr>
            <w:noProof/>
            <w:webHidden/>
          </w:rPr>
        </w:r>
        <w:r>
          <w:rPr>
            <w:noProof/>
            <w:webHidden/>
          </w:rPr>
          <w:fldChar w:fldCharType="separate"/>
        </w:r>
        <w:r>
          <w:rPr>
            <w:noProof/>
            <w:webHidden/>
          </w:rPr>
          <w:t>5</w:t>
        </w:r>
        <w:r>
          <w:rPr>
            <w:noProof/>
            <w:webHidden/>
          </w:rPr>
          <w:fldChar w:fldCharType="end"/>
        </w:r>
      </w:hyperlink>
    </w:p>
    <w:p w14:paraId="1F900CE7" w14:textId="664EA2DD"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6" w:history="1">
        <w:r w:rsidRPr="00007C42">
          <w:rPr>
            <w:rStyle w:val="Siuktni"/>
            <w:noProof/>
          </w:rPr>
          <w:t>DANH MỤC TỪ VIẾT TẮT</w:t>
        </w:r>
        <w:r>
          <w:rPr>
            <w:noProof/>
            <w:webHidden/>
          </w:rPr>
          <w:tab/>
        </w:r>
        <w:r>
          <w:rPr>
            <w:noProof/>
            <w:webHidden/>
          </w:rPr>
          <w:fldChar w:fldCharType="begin"/>
        </w:r>
        <w:r>
          <w:rPr>
            <w:noProof/>
            <w:webHidden/>
          </w:rPr>
          <w:instrText xml:space="preserve"> PAGEREF _Toc240493486 \h </w:instrText>
        </w:r>
        <w:r>
          <w:rPr>
            <w:noProof/>
            <w:webHidden/>
          </w:rPr>
        </w:r>
        <w:r>
          <w:rPr>
            <w:noProof/>
            <w:webHidden/>
          </w:rPr>
          <w:fldChar w:fldCharType="separate"/>
        </w:r>
        <w:r>
          <w:rPr>
            <w:noProof/>
            <w:webHidden/>
          </w:rPr>
          <w:t>5</w:t>
        </w:r>
        <w:r>
          <w:rPr>
            <w:noProof/>
            <w:webHidden/>
          </w:rPr>
          <w:fldChar w:fldCharType="end"/>
        </w:r>
      </w:hyperlink>
    </w:p>
    <w:p w14:paraId="744BC0A6" w14:textId="0E7E5532"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87" w:history="1">
        <w:r w:rsidRPr="00007C42">
          <w:rPr>
            <w:rStyle w:val="Siuktni"/>
            <w:noProof/>
          </w:rPr>
          <w:t>CHƯƠNG 1. GIỚI THIỆU</w:t>
        </w:r>
        <w:r>
          <w:rPr>
            <w:noProof/>
            <w:webHidden/>
          </w:rPr>
          <w:tab/>
        </w:r>
        <w:r>
          <w:rPr>
            <w:noProof/>
            <w:webHidden/>
          </w:rPr>
          <w:fldChar w:fldCharType="begin"/>
        </w:r>
        <w:r>
          <w:rPr>
            <w:noProof/>
            <w:webHidden/>
          </w:rPr>
          <w:instrText xml:space="preserve"> PAGEREF _Toc240493487 \h </w:instrText>
        </w:r>
        <w:r>
          <w:rPr>
            <w:noProof/>
            <w:webHidden/>
          </w:rPr>
        </w:r>
        <w:r>
          <w:rPr>
            <w:noProof/>
            <w:webHidden/>
          </w:rPr>
          <w:fldChar w:fldCharType="separate"/>
        </w:r>
        <w:r>
          <w:rPr>
            <w:noProof/>
            <w:webHidden/>
          </w:rPr>
          <w:t>6</w:t>
        </w:r>
        <w:r>
          <w:rPr>
            <w:noProof/>
            <w:webHidden/>
          </w:rPr>
          <w:fldChar w:fldCharType="end"/>
        </w:r>
      </w:hyperlink>
    </w:p>
    <w:p w14:paraId="192A8C21" w14:textId="016DF25C"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88" w:history="1">
        <w:r w:rsidRPr="00007C42">
          <w:rPr>
            <w:rStyle w:val="Siuktni"/>
            <w:noProof/>
          </w:rPr>
          <w:t>1.1. MỤC ĐÍCH TÀI LIỆU</w:t>
        </w:r>
        <w:r>
          <w:rPr>
            <w:noProof/>
            <w:webHidden/>
          </w:rPr>
          <w:tab/>
        </w:r>
        <w:r>
          <w:rPr>
            <w:noProof/>
            <w:webHidden/>
          </w:rPr>
          <w:fldChar w:fldCharType="begin"/>
        </w:r>
        <w:r>
          <w:rPr>
            <w:noProof/>
            <w:webHidden/>
          </w:rPr>
          <w:instrText xml:space="preserve"> PAGEREF _Toc240493488 \h </w:instrText>
        </w:r>
        <w:r>
          <w:rPr>
            <w:noProof/>
            <w:webHidden/>
          </w:rPr>
        </w:r>
        <w:r>
          <w:rPr>
            <w:noProof/>
            <w:webHidden/>
          </w:rPr>
          <w:fldChar w:fldCharType="separate"/>
        </w:r>
        <w:r>
          <w:rPr>
            <w:noProof/>
            <w:webHidden/>
          </w:rPr>
          <w:t>6</w:t>
        </w:r>
        <w:r>
          <w:rPr>
            <w:noProof/>
            <w:webHidden/>
          </w:rPr>
          <w:fldChar w:fldCharType="end"/>
        </w:r>
      </w:hyperlink>
    </w:p>
    <w:p w14:paraId="104E9027" w14:textId="38B533F0"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89" w:history="1">
        <w:r w:rsidRPr="00007C42">
          <w:rPr>
            <w:rStyle w:val="Siuktni"/>
            <w:noProof/>
          </w:rPr>
          <w:t>1.2. MỤC TIÊU VÀ TIÊU CHÍ ĐÁNH GIÁ</w:t>
        </w:r>
        <w:r>
          <w:rPr>
            <w:noProof/>
            <w:webHidden/>
          </w:rPr>
          <w:tab/>
        </w:r>
        <w:r>
          <w:rPr>
            <w:noProof/>
            <w:webHidden/>
          </w:rPr>
          <w:fldChar w:fldCharType="begin"/>
        </w:r>
        <w:r>
          <w:rPr>
            <w:noProof/>
            <w:webHidden/>
          </w:rPr>
          <w:instrText xml:space="preserve"> PAGEREF _Toc240493489 \h </w:instrText>
        </w:r>
        <w:r>
          <w:rPr>
            <w:noProof/>
            <w:webHidden/>
          </w:rPr>
        </w:r>
        <w:r>
          <w:rPr>
            <w:noProof/>
            <w:webHidden/>
          </w:rPr>
          <w:fldChar w:fldCharType="separate"/>
        </w:r>
        <w:r>
          <w:rPr>
            <w:noProof/>
            <w:webHidden/>
          </w:rPr>
          <w:t>6</w:t>
        </w:r>
        <w:r>
          <w:rPr>
            <w:noProof/>
            <w:webHidden/>
          </w:rPr>
          <w:fldChar w:fldCharType="end"/>
        </w:r>
      </w:hyperlink>
    </w:p>
    <w:p w14:paraId="30FCEA8E" w14:textId="15850D2A"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0" w:history="1">
        <w:r w:rsidRPr="00007C42">
          <w:rPr>
            <w:rStyle w:val="Siuktni"/>
            <w:noProof/>
          </w:rPr>
          <w:t>1.3. PHẠM VI VÀ PHƯƠNG PHÁP</w:t>
        </w:r>
        <w:r>
          <w:rPr>
            <w:noProof/>
            <w:webHidden/>
          </w:rPr>
          <w:tab/>
        </w:r>
        <w:r>
          <w:rPr>
            <w:noProof/>
            <w:webHidden/>
          </w:rPr>
          <w:fldChar w:fldCharType="begin"/>
        </w:r>
        <w:r>
          <w:rPr>
            <w:noProof/>
            <w:webHidden/>
          </w:rPr>
          <w:instrText xml:space="preserve"> PAGEREF _Toc240493490 \h </w:instrText>
        </w:r>
        <w:r>
          <w:rPr>
            <w:noProof/>
            <w:webHidden/>
          </w:rPr>
        </w:r>
        <w:r>
          <w:rPr>
            <w:noProof/>
            <w:webHidden/>
          </w:rPr>
          <w:fldChar w:fldCharType="separate"/>
        </w:r>
        <w:r>
          <w:rPr>
            <w:noProof/>
            <w:webHidden/>
          </w:rPr>
          <w:t>7</w:t>
        </w:r>
        <w:r>
          <w:rPr>
            <w:noProof/>
            <w:webHidden/>
          </w:rPr>
          <w:fldChar w:fldCharType="end"/>
        </w:r>
      </w:hyperlink>
    </w:p>
    <w:p w14:paraId="71BF20E0" w14:textId="188559EF"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91" w:history="1">
        <w:r w:rsidRPr="00007C42">
          <w:rPr>
            <w:rStyle w:val="Siuktni"/>
            <w:noProof/>
          </w:rPr>
          <w:t>CHƯƠNG 2. CĂN CỨ LỰA CHỌN CÔNG NGHỆ</w:t>
        </w:r>
        <w:r>
          <w:rPr>
            <w:noProof/>
            <w:webHidden/>
          </w:rPr>
          <w:tab/>
        </w:r>
        <w:r>
          <w:rPr>
            <w:noProof/>
            <w:webHidden/>
          </w:rPr>
          <w:fldChar w:fldCharType="begin"/>
        </w:r>
        <w:r>
          <w:rPr>
            <w:noProof/>
            <w:webHidden/>
          </w:rPr>
          <w:instrText xml:space="preserve"> PAGEREF _Toc240493491 \h </w:instrText>
        </w:r>
        <w:r>
          <w:rPr>
            <w:noProof/>
            <w:webHidden/>
          </w:rPr>
        </w:r>
        <w:r>
          <w:rPr>
            <w:noProof/>
            <w:webHidden/>
          </w:rPr>
          <w:fldChar w:fldCharType="separate"/>
        </w:r>
        <w:r>
          <w:rPr>
            <w:noProof/>
            <w:webHidden/>
          </w:rPr>
          <w:t>7</w:t>
        </w:r>
        <w:r>
          <w:rPr>
            <w:noProof/>
            <w:webHidden/>
          </w:rPr>
          <w:fldChar w:fldCharType="end"/>
        </w:r>
      </w:hyperlink>
    </w:p>
    <w:p w14:paraId="4C5D22AB" w14:textId="4AE8E2F0"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2" w:history="1">
        <w:r w:rsidRPr="00007C42">
          <w:rPr>
            <w:rStyle w:val="Siuktni"/>
            <w:noProof/>
          </w:rPr>
          <w:t>2.1. TIÊU CHÍ LỰA CHỌN</w:t>
        </w:r>
        <w:r>
          <w:rPr>
            <w:noProof/>
            <w:webHidden/>
          </w:rPr>
          <w:tab/>
        </w:r>
        <w:r>
          <w:rPr>
            <w:noProof/>
            <w:webHidden/>
          </w:rPr>
          <w:fldChar w:fldCharType="begin"/>
        </w:r>
        <w:r>
          <w:rPr>
            <w:noProof/>
            <w:webHidden/>
          </w:rPr>
          <w:instrText xml:space="preserve"> PAGEREF _Toc240493492 \h </w:instrText>
        </w:r>
        <w:r>
          <w:rPr>
            <w:noProof/>
            <w:webHidden/>
          </w:rPr>
        </w:r>
        <w:r>
          <w:rPr>
            <w:noProof/>
            <w:webHidden/>
          </w:rPr>
          <w:fldChar w:fldCharType="separate"/>
        </w:r>
        <w:r>
          <w:rPr>
            <w:noProof/>
            <w:webHidden/>
          </w:rPr>
          <w:t>7</w:t>
        </w:r>
        <w:r>
          <w:rPr>
            <w:noProof/>
            <w:webHidden/>
          </w:rPr>
          <w:fldChar w:fldCharType="end"/>
        </w:r>
      </w:hyperlink>
    </w:p>
    <w:p w14:paraId="2C07C62D" w14:textId="1638D79A"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3" w:history="1">
        <w:r w:rsidRPr="00007C42">
          <w:rPr>
            <w:rStyle w:val="Siuktni"/>
            <w:noProof/>
          </w:rPr>
          <w:t>2.2. CÔNG CỤ THỰC NGHIỆM</w:t>
        </w:r>
        <w:r>
          <w:rPr>
            <w:noProof/>
            <w:webHidden/>
          </w:rPr>
          <w:tab/>
        </w:r>
        <w:r>
          <w:rPr>
            <w:noProof/>
            <w:webHidden/>
          </w:rPr>
          <w:fldChar w:fldCharType="begin"/>
        </w:r>
        <w:r>
          <w:rPr>
            <w:noProof/>
            <w:webHidden/>
          </w:rPr>
          <w:instrText xml:space="preserve"> PAGEREF _Toc240493493 \h </w:instrText>
        </w:r>
        <w:r>
          <w:rPr>
            <w:noProof/>
            <w:webHidden/>
          </w:rPr>
        </w:r>
        <w:r>
          <w:rPr>
            <w:noProof/>
            <w:webHidden/>
          </w:rPr>
          <w:fldChar w:fldCharType="separate"/>
        </w:r>
        <w:r>
          <w:rPr>
            <w:noProof/>
            <w:webHidden/>
          </w:rPr>
          <w:t>7</w:t>
        </w:r>
        <w:r>
          <w:rPr>
            <w:noProof/>
            <w:webHidden/>
          </w:rPr>
          <w:fldChar w:fldCharType="end"/>
        </w:r>
      </w:hyperlink>
    </w:p>
    <w:p w14:paraId="414A6DD6" w14:textId="18726160"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94" w:history="1">
        <w:r w:rsidRPr="00007C42">
          <w:rPr>
            <w:rStyle w:val="Siuktni"/>
            <w:noProof/>
          </w:rPr>
          <w:t>CHƯƠNG 3. PHÂN RÃ CÔNG VIỆC VÀ LỘ TRÌNH</w:t>
        </w:r>
        <w:r>
          <w:rPr>
            <w:noProof/>
            <w:webHidden/>
          </w:rPr>
          <w:tab/>
        </w:r>
        <w:r>
          <w:rPr>
            <w:noProof/>
            <w:webHidden/>
          </w:rPr>
          <w:fldChar w:fldCharType="begin"/>
        </w:r>
        <w:r>
          <w:rPr>
            <w:noProof/>
            <w:webHidden/>
          </w:rPr>
          <w:instrText xml:space="preserve"> PAGEREF _Toc240493494 \h </w:instrText>
        </w:r>
        <w:r>
          <w:rPr>
            <w:noProof/>
            <w:webHidden/>
          </w:rPr>
        </w:r>
        <w:r>
          <w:rPr>
            <w:noProof/>
            <w:webHidden/>
          </w:rPr>
          <w:fldChar w:fldCharType="separate"/>
        </w:r>
        <w:r>
          <w:rPr>
            <w:noProof/>
            <w:webHidden/>
          </w:rPr>
          <w:t>8</w:t>
        </w:r>
        <w:r>
          <w:rPr>
            <w:noProof/>
            <w:webHidden/>
          </w:rPr>
          <w:fldChar w:fldCharType="end"/>
        </w:r>
      </w:hyperlink>
    </w:p>
    <w:p w14:paraId="5F647B23" w14:textId="7DB15D91"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5" w:history="1">
        <w:r w:rsidRPr="00007C42">
          <w:rPr>
            <w:rStyle w:val="Siuktni"/>
            <w:noProof/>
          </w:rPr>
          <w:t>3.1. TRÁCH NHIỆM CÁ NHÂN</w:t>
        </w:r>
        <w:r>
          <w:rPr>
            <w:noProof/>
            <w:webHidden/>
          </w:rPr>
          <w:tab/>
        </w:r>
        <w:r>
          <w:rPr>
            <w:noProof/>
            <w:webHidden/>
          </w:rPr>
          <w:fldChar w:fldCharType="begin"/>
        </w:r>
        <w:r>
          <w:rPr>
            <w:noProof/>
            <w:webHidden/>
          </w:rPr>
          <w:instrText xml:space="preserve"> PAGEREF _Toc240493495 \h </w:instrText>
        </w:r>
        <w:r>
          <w:rPr>
            <w:noProof/>
            <w:webHidden/>
          </w:rPr>
        </w:r>
        <w:r>
          <w:rPr>
            <w:noProof/>
            <w:webHidden/>
          </w:rPr>
          <w:fldChar w:fldCharType="separate"/>
        </w:r>
        <w:r>
          <w:rPr>
            <w:noProof/>
            <w:webHidden/>
          </w:rPr>
          <w:t>8</w:t>
        </w:r>
        <w:r>
          <w:rPr>
            <w:noProof/>
            <w:webHidden/>
          </w:rPr>
          <w:fldChar w:fldCharType="end"/>
        </w:r>
      </w:hyperlink>
    </w:p>
    <w:p w14:paraId="2CD4EA19" w14:textId="24A0917C"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6" w:history="1">
        <w:r w:rsidRPr="00007C42">
          <w:rPr>
            <w:rStyle w:val="Siuktni"/>
            <w:noProof/>
          </w:rPr>
          <w:t>3.2. KẾ HOẠCH BA TUẦN</w:t>
        </w:r>
        <w:r>
          <w:rPr>
            <w:noProof/>
            <w:webHidden/>
          </w:rPr>
          <w:tab/>
        </w:r>
        <w:r>
          <w:rPr>
            <w:noProof/>
            <w:webHidden/>
          </w:rPr>
          <w:fldChar w:fldCharType="begin"/>
        </w:r>
        <w:r>
          <w:rPr>
            <w:noProof/>
            <w:webHidden/>
          </w:rPr>
          <w:instrText xml:space="preserve"> PAGEREF _Toc240493496 \h </w:instrText>
        </w:r>
        <w:r>
          <w:rPr>
            <w:noProof/>
            <w:webHidden/>
          </w:rPr>
        </w:r>
        <w:r>
          <w:rPr>
            <w:noProof/>
            <w:webHidden/>
          </w:rPr>
          <w:fldChar w:fldCharType="separate"/>
        </w:r>
        <w:r>
          <w:rPr>
            <w:noProof/>
            <w:webHidden/>
          </w:rPr>
          <w:t>8</w:t>
        </w:r>
        <w:r>
          <w:rPr>
            <w:noProof/>
            <w:webHidden/>
          </w:rPr>
          <w:fldChar w:fldCharType="end"/>
        </w:r>
      </w:hyperlink>
    </w:p>
    <w:p w14:paraId="7F2588A3" w14:textId="1A605869"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497" w:history="1">
        <w:r w:rsidRPr="00007C42">
          <w:rPr>
            <w:rStyle w:val="Siuktni"/>
            <w:noProof/>
          </w:rPr>
          <w:t>CHƯƠNG 4. TỔNG QUAN CÔNG NGHỆ CỐT LÕI</w:t>
        </w:r>
        <w:r>
          <w:rPr>
            <w:noProof/>
            <w:webHidden/>
          </w:rPr>
          <w:tab/>
        </w:r>
        <w:r>
          <w:rPr>
            <w:noProof/>
            <w:webHidden/>
          </w:rPr>
          <w:fldChar w:fldCharType="begin"/>
        </w:r>
        <w:r>
          <w:rPr>
            <w:noProof/>
            <w:webHidden/>
          </w:rPr>
          <w:instrText xml:space="preserve"> PAGEREF _Toc240493497 \h </w:instrText>
        </w:r>
        <w:r>
          <w:rPr>
            <w:noProof/>
            <w:webHidden/>
          </w:rPr>
        </w:r>
        <w:r>
          <w:rPr>
            <w:noProof/>
            <w:webHidden/>
          </w:rPr>
          <w:fldChar w:fldCharType="separate"/>
        </w:r>
        <w:r>
          <w:rPr>
            <w:noProof/>
            <w:webHidden/>
          </w:rPr>
          <w:t>8</w:t>
        </w:r>
        <w:r>
          <w:rPr>
            <w:noProof/>
            <w:webHidden/>
          </w:rPr>
          <w:fldChar w:fldCharType="end"/>
        </w:r>
      </w:hyperlink>
    </w:p>
    <w:p w14:paraId="5DF7C0F6" w14:textId="2B8770D3"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8" w:history="1">
        <w:r w:rsidRPr="00007C42">
          <w:rPr>
            <w:rStyle w:val="Siuktni"/>
            <w:noProof/>
          </w:rPr>
          <w:t>4.1. KHUNG KIẾN TRÚC IPsec</w:t>
        </w:r>
        <w:r>
          <w:rPr>
            <w:noProof/>
            <w:webHidden/>
          </w:rPr>
          <w:tab/>
        </w:r>
        <w:r>
          <w:rPr>
            <w:noProof/>
            <w:webHidden/>
          </w:rPr>
          <w:fldChar w:fldCharType="begin"/>
        </w:r>
        <w:r>
          <w:rPr>
            <w:noProof/>
            <w:webHidden/>
          </w:rPr>
          <w:instrText xml:space="preserve"> PAGEREF _Toc240493498 \h </w:instrText>
        </w:r>
        <w:r>
          <w:rPr>
            <w:noProof/>
            <w:webHidden/>
          </w:rPr>
        </w:r>
        <w:r>
          <w:rPr>
            <w:noProof/>
            <w:webHidden/>
          </w:rPr>
          <w:fldChar w:fldCharType="separate"/>
        </w:r>
        <w:r>
          <w:rPr>
            <w:noProof/>
            <w:webHidden/>
          </w:rPr>
          <w:t>8</w:t>
        </w:r>
        <w:r>
          <w:rPr>
            <w:noProof/>
            <w:webHidden/>
          </w:rPr>
          <w:fldChar w:fldCharType="end"/>
        </w:r>
      </w:hyperlink>
    </w:p>
    <w:p w14:paraId="04B27F01" w14:textId="4B2A68F8"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499" w:history="1">
        <w:r w:rsidRPr="00007C42">
          <w:rPr>
            <w:rStyle w:val="Siuktni"/>
            <w:noProof/>
          </w:rPr>
          <w:t>4.2. SECURITY POLICY DATABASE VÀ SECURITY ASSOCIATION</w:t>
        </w:r>
        <w:r>
          <w:rPr>
            <w:noProof/>
            <w:webHidden/>
          </w:rPr>
          <w:tab/>
        </w:r>
        <w:r>
          <w:rPr>
            <w:noProof/>
            <w:webHidden/>
          </w:rPr>
          <w:fldChar w:fldCharType="begin"/>
        </w:r>
        <w:r>
          <w:rPr>
            <w:noProof/>
            <w:webHidden/>
          </w:rPr>
          <w:instrText xml:space="preserve"> PAGEREF _Toc240493499 \h </w:instrText>
        </w:r>
        <w:r>
          <w:rPr>
            <w:noProof/>
            <w:webHidden/>
          </w:rPr>
        </w:r>
        <w:r>
          <w:rPr>
            <w:noProof/>
            <w:webHidden/>
          </w:rPr>
          <w:fldChar w:fldCharType="separate"/>
        </w:r>
        <w:r>
          <w:rPr>
            <w:noProof/>
            <w:webHidden/>
          </w:rPr>
          <w:t>9</w:t>
        </w:r>
        <w:r>
          <w:rPr>
            <w:noProof/>
            <w:webHidden/>
          </w:rPr>
          <w:fldChar w:fldCharType="end"/>
        </w:r>
      </w:hyperlink>
    </w:p>
    <w:p w14:paraId="4EBEF07A" w14:textId="52BC2EB0"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0" w:history="1">
        <w:r w:rsidRPr="00007C42">
          <w:rPr>
            <w:rStyle w:val="Siuktni"/>
            <w:noProof/>
          </w:rPr>
          <w:t>4.3. AH VÀ ESP</w:t>
        </w:r>
        <w:r>
          <w:rPr>
            <w:noProof/>
            <w:webHidden/>
          </w:rPr>
          <w:tab/>
        </w:r>
        <w:r>
          <w:rPr>
            <w:noProof/>
            <w:webHidden/>
          </w:rPr>
          <w:fldChar w:fldCharType="begin"/>
        </w:r>
        <w:r>
          <w:rPr>
            <w:noProof/>
            <w:webHidden/>
          </w:rPr>
          <w:instrText xml:space="preserve"> PAGEREF _Toc240493500 \h </w:instrText>
        </w:r>
        <w:r>
          <w:rPr>
            <w:noProof/>
            <w:webHidden/>
          </w:rPr>
        </w:r>
        <w:r>
          <w:rPr>
            <w:noProof/>
            <w:webHidden/>
          </w:rPr>
          <w:fldChar w:fldCharType="separate"/>
        </w:r>
        <w:r>
          <w:rPr>
            <w:noProof/>
            <w:webHidden/>
          </w:rPr>
          <w:t>9</w:t>
        </w:r>
        <w:r>
          <w:rPr>
            <w:noProof/>
            <w:webHidden/>
          </w:rPr>
          <w:fldChar w:fldCharType="end"/>
        </w:r>
      </w:hyperlink>
    </w:p>
    <w:p w14:paraId="0E1C4B1F" w14:textId="0045FA97"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1" w:history="1">
        <w:r w:rsidRPr="00007C42">
          <w:rPr>
            <w:rStyle w:val="Siuktni"/>
            <w:noProof/>
          </w:rPr>
          <w:t>4.4. TRANSPORT MODE VÀ TUNNEL MODE</w:t>
        </w:r>
        <w:r>
          <w:rPr>
            <w:noProof/>
            <w:webHidden/>
          </w:rPr>
          <w:tab/>
        </w:r>
        <w:r>
          <w:rPr>
            <w:noProof/>
            <w:webHidden/>
          </w:rPr>
          <w:fldChar w:fldCharType="begin"/>
        </w:r>
        <w:r>
          <w:rPr>
            <w:noProof/>
            <w:webHidden/>
          </w:rPr>
          <w:instrText xml:space="preserve"> PAGEREF _Toc240493501 \h </w:instrText>
        </w:r>
        <w:r>
          <w:rPr>
            <w:noProof/>
            <w:webHidden/>
          </w:rPr>
        </w:r>
        <w:r>
          <w:rPr>
            <w:noProof/>
            <w:webHidden/>
          </w:rPr>
          <w:fldChar w:fldCharType="separate"/>
        </w:r>
        <w:r>
          <w:rPr>
            <w:noProof/>
            <w:webHidden/>
          </w:rPr>
          <w:t>10</w:t>
        </w:r>
        <w:r>
          <w:rPr>
            <w:noProof/>
            <w:webHidden/>
          </w:rPr>
          <w:fldChar w:fldCharType="end"/>
        </w:r>
      </w:hyperlink>
    </w:p>
    <w:p w14:paraId="6E7A8CB8" w14:textId="1BE49CD0"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2" w:history="1">
        <w:r w:rsidRPr="00007C42">
          <w:rPr>
            <w:rStyle w:val="Siuktni"/>
            <w:noProof/>
          </w:rPr>
          <w:t>4.5. IKEv1 VÀ QUÁ TRÌNH THƯƠNG LƯỢNG</w:t>
        </w:r>
        <w:r>
          <w:rPr>
            <w:noProof/>
            <w:webHidden/>
          </w:rPr>
          <w:tab/>
        </w:r>
        <w:r>
          <w:rPr>
            <w:noProof/>
            <w:webHidden/>
          </w:rPr>
          <w:fldChar w:fldCharType="begin"/>
        </w:r>
        <w:r>
          <w:rPr>
            <w:noProof/>
            <w:webHidden/>
          </w:rPr>
          <w:instrText xml:space="preserve"> PAGEREF _Toc240493502 \h </w:instrText>
        </w:r>
        <w:r>
          <w:rPr>
            <w:noProof/>
            <w:webHidden/>
          </w:rPr>
        </w:r>
        <w:r>
          <w:rPr>
            <w:noProof/>
            <w:webHidden/>
          </w:rPr>
          <w:fldChar w:fldCharType="separate"/>
        </w:r>
        <w:r>
          <w:rPr>
            <w:noProof/>
            <w:webHidden/>
          </w:rPr>
          <w:t>10</w:t>
        </w:r>
        <w:r>
          <w:rPr>
            <w:noProof/>
            <w:webHidden/>
          </w:rPr>
          <w:fldChar w:fldCharType="end"/>
        </w:r>
      </w:hyperlink>
    </w:p>
    <w:p w14:paraId="6E757257" w14:textId="1214F214"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3" w:history="1">
        <w:r w:rsidRPr="00007C42">
          <w:rPr>
            <w:rStyle w:val="Siuktni"/>
            <w:noProof/>
          </w:rPr>
          <w:t>4.6. IKEv1 MAIN MODE</w:t>
        </w:r>
        <w:r>
          <w:rPr>
            <w:noProof/>
            <w:webHidden/>
          </w:rPr>
          <w:tab/>
        </w:r>
        <w:r>
          <w:rPr>
            <w:noProof/>
            <w:webHidden/>
          </w:rPr>
          <w:fldChar w:fldCharType="begin"/>
        </w:r>
        <w:r>
          <w:rPr>
            <w:noProof/>
            <w:webHidden/>
          </w:rPr>
          <w:instrText xml:space="preserve"> PAGEREF _Toc240493503 \h </w:instrText>
        </w:r>
        <w:r>
          <w:rPr>
            <w:noProof/>
            <w:webHidden/>
          </w:rPr>
        </w:r>
        <w:r>
          <w:rPr>
            <w:noProof/>
            <w:webHidden/>
          </w:rPr>
          <w:fldChar w:fldCharType="separate"/>
        </w:r>
        <w:r>
          <w:rPr>
            <w:noProof/>
            <w:webHidden/>
          </w:rPr>
          <w:t>10</w:t>
        </w:r>
        <w:r>
          <w:rPr>
            <w:noProof/>
            <w:webHidden/>
          </w:rPr>
          <w:fldChar w:fldCharType="end"/>
        </w:r>
      </w:hyperlink>
    </w:p>
    <w:p w14:paraId="2AB06B6B" w14:textId="7CE9053C"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4" w:history="1">
        <w:r w:rsidRPr="00007C42">
          <w:rPr>
            <w:rStyle w:val="Siuktni"/>
            <w:noProof/>
          </w:rPr>
          <w:t>4.7. IKEv1 QUICK MODE</w:t>
        </w:r>
        <w:r>
          <w:rPr>
            <w:noProof/>
            <w:webHidden/>
          </w:rPr>
          <w:tab/>
        </w:r>
        <w:r>
          <w:rPr>
            <w:noProof/>
            <w:webHidden/>
          </w:rPr>
          <w:fldChar w:fldCharType="begin"/>
        </w:r>
        <w:r>
          <w:rPr>
            <w:noProof/>
            <w:webHidden/>
          </w:rPr>
          <w:instrText xml:space="preserve"> PAGEREF _Toc240493504 \h </w:instrText>
        </w:r>
        <w:r>
          <w:rPr>
            <w:noProof/>
            <w:webHidden/>
          </w:rPr>
        </w:r>
        <w:r>
          <w:rPr>
            <w:noProof/>
            <w:webHidden/>
          </w:rPr>
          <w:fldChar w:fldCharType="separate"/>
        </w:r>
        <w:r>
          <w:rPr>
            <w:noProof/>
            <w:webHidden/>
          </w:rPr>
          <w:t>11</w:t>
        </w:r>
        <w:r>
          <w:rPr>
            <w:noProof/>
            <w:webHidden/>
          </w:rPr>
          <w:fldChar w:fldCharType="end"/>
        </w:r>
      </w:hyperlink>
    </w:p>
    <w:p w14:paraId="4D15AC6E" w14:textId="097006B0"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5" w:history="1">
        <w:r w:rsidRPr="00007C42">
          <w:rPr>
            <w:rStyle w:val="Siuktni"/>
            <w:noProof/>
          </w:rPr>
          <w:t>4.8. THUẬT TOÁN MẬT MÃ TRONG MÔ HÌNH</w:t>
        </w:r>
        <w:r>
          <w:rPr>
            <w:noProof/>
            <w:webHidden/>
          </w:rPr>
          <w:tab/>
        </w:r>
        <w:r>
          <w:rPr>
            <w:noProof/>
            <w:webHidden/>
          </w:rPr>
          <w:fldChar w:fldCharType="begin"/>
        </w:r>
        <w:r>
          <w:rPr>
            <w:noProof/>
            <w:webHidden/>
          </w:rPr>
          <w:instrText xml:space="preserve"> PAGEREF _Toc240493505 \h </w:instrText>
        </w:r>
        <w:r>
          <w:rPr>
            <w:noProof/>
            <w:webHidden/>
          </w:rPr>
        </w:r>
        <w:r>
          <w:rPr>
            <w:noProof/>
            <w:webHidden/>
          </w:rPr>
          <w:fldChar w:fldCharType="separate"/>
        </w:r>
        <w:r>
          <w:rPr>
            <w:noProof/>
            <w:webHidden/>
          </w:rPr>
          <w:t>11</w:t>
        </w:r>
        <w:r>
          <w:rPr>
            <w:noProof/>
            <w:webHidden/>
          </w:rPr>
          <w:fldChar w:fldCharType="end"/>
        </w:r>
      </w:hyperlink>
    </w:p>
    <w:p w14:paraId="5384D984" w14:textId="5DE4E145"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6" w:history="1">
        <w:r w:rsidRPr="00007C42">
          <w:rPr>
            <w:rStyle w:val="Siuktni"/>
            <w:noProof/>
          </w:rPr>
          <w:t>4.9. XÁC THỰC BẰNG PRE-SHARED KEY</w:t>
        </w:r>
        <w:r>
          <w:rPr>
            <w:noProof/>
            <w:webHidden/>
          </w:rPr>
          <w:tab/>
        </w:r>
        <w:r>
          <w:rPr>
            <w:noProof/>
            <w:webHidden/>
          </w:rPr>
          <w:fldChar w:fldCharType="begin"/>
        </w:r>
        <w:r>
          <w:rPr>
            <w:noProof/>
            <w:webHidden/>
          </w:rPr>
          <w:instrText xml:space="preserve"> PAGEREF _Toc240493506 \h </w:instrText>
        </w:r>
        <w:r>
          <w:rPr>
            <w:noProof/>
            <w:webHidden/>
          </w:rPr>
        </w:r>
        <w:r>
          <w:rPr>
            <w:noProof/>
            <w:webHidden/>
          </w:rPr>
          <w:fldChar w:fldCharType="separate"/>
        </w:r>
        <w:r>
          <w:rPr>
            <w:noProof/>
            <w:webHidden/>
          </w:rPr>
          <w:t>12</w:t>
        </w:r>
        <w:r>
          <w:rPr>
            <w:noProof/>
            <w:webHidden/>
          </w:rPr>
          <w:fldChar w:fldCharType="end"/>
        </w:r>
      </w:hyperlink>
    </w:p>
    <w:p w14:paraId="2A9989D3" w14:textId="7A02DB9C"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7" w:history="1">
        <w:r w:rsidRPr="00007C42">
          <w:rPr>
            <w:rStyle w:val="Siuktni"/>
            <w:noProof/>
          </w:rPr>
          <w:t>4.10. TIÊU CHUẨN, GIỚI HẠN VÀ HƯỚNG PHÁT TRIỂN</w:t>
        </w:r>
        <w:r>
          <w:rPr>
            <w:noProof/>
            <w:webHidden/>
          </w:rPr>
          <w:tab/>
        </w:r>
        <w:r>
          <w:rPr>
            <w:noProof/>
            <w:webHidden/>
          </w:rPr>
          <w:fldChar w:fldCharType="begin"/>
        </w:r>
        <w:r>
          <w:rPr>
            <w:noProof/>
            <w:webHidden/>
          </w:rPr>
          <w:instrText xml:space="preserve"> PAGEREF _Toc240493507 \h </w:instrText>
        </w:r>
        <w:r>
          <w:rPr>
            <w:noProof/>
            <w:webHidden/>
          </w:rPr>
        </w:r>
        <w:r>
          <w:rPr>
            <w:noProof/>
            <w:webHidden/>
          </w:rPr>
          <w:fldChar w:fldCharType="separate"/>
        </w:r>
        <w:r>
          <w:rPr>
            <w:noProof/>
            <w:webHidden/>
          </w:rPr>
          <w:t>12</w:t>
        </w:r>
        <w:r>
          <w:rPr>
            <w:noProof/>
            <w:webHidden/>
          </w:rPr>
          <w:fldChar w:fldCharType="end"/>
        </w:r>
      </w:hyperlink>
    </w:p>
    <w:p w14:paraId="5F493A91" w14:textId="26C981C8"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508" w:history="1">
        <w:r w:rsidRPr="00007C42">
          <w:rPr>
            <w:rStyle w:val="Siuktni"/>
            <w:noProof/>
          </w:rPr>
          <w:t>CHƯƠNG 5. THIẾT KẾ VÀ TRIỂN KHAI THỰC NGHIỆM</w:t>
        </w:r>
        <w:r>
          <w:rPr>
            <w:noProof/>
            <w:webHidden/>
          </w:rPr>
          <w:tab/>
        </w:r>
        <w:r>
          <w:rPr>
            <w:noProof/>
            <w:webHidden/>
          </w:rPr>
          <w:fldChar w:fldCharType="begin"/>
        </w:r>
        <w:r>
          <w:rPr>
            <w:noProof/>
            <w:webHidden/>
          </w:rPr>
          <w:instrText xml:space="preserve"> PAGEREF _Toc240493508 \h </w:instrText>
        </w:r>
        <w:r>
          <w:rPr>
            <w:noProof/>
            <w:webHidden/>
          </w:rPr>
        </w:r>
        <w:r>
          <w:rPr>
            <w:noProof/>
            <w:webHidden/>
          </w:rPr>
          <w:fldChar w:fldCharType="separate"/>
        </w:r>
        <w:r>
          <w:rPr>
            <w:noProof/>
            <w:webHidden/>
          </w:rPr>
          <w:t>12</w:t>
        </w:r>
        <w:r>
          <w:rPr>
            <w:noProof/>
            <w:webHidden/>
          </w:rPr>
          <w:fldChar w:fldCharType="end"/>
        </w:r>
      </w:hyperlink>
    </w:p>
    <w:p w14:paraId="1758C17E" w14:textId="49BB2A6D"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09" w:history="1">
        <w:r w:rsidRPr="00007C42">
          <w:rPr>
            <w:rStyle w:val="Siuktni"/>
            <w:noProof/>
          </w:rPr>
          <w:t>5.1. KIẾN TRÚC MẠNG VÀ ĐIỂM BẮT GÓI</w:t>
        </w:r>
        <w:r>
          <w:rPr>
            <w:noProof/>
            <w:webHidden/>
          </w:rPr>
          <w:tab/>
        </w:r>
        <w:r>
          <w:rPr>
            <w:noProof/>
            <w:webHidden/>
          </w:rPr>
          <w:fldChar w:fldCharType="begin"/>
        </w:r>
        <w:r>
          <w:rPr>
            <w:noProof/>
            <w:webHidden/>
          </w:rPr>
          <w:instrText xml:space="preserve"> PAGEREF _Toc240493509 \h </w:instrText>
        </w:r>
        <w:r>
          <w:rPr>
            <w:noProof/>
            <w:webHidden/>
          </w:rPr>
        </w:r>
        <w:r>
          <w:rPr>
            <w:noProof/>
            <w:webHidden/>
          </w:rPr>
          <w:fldChar w:fldCharType="separate"/>
        </w:r>
        <w:r>
          <w:rPr>
            <w:noProof/>
            <w:webHidden/>
          </w:rPr>
          <w:t>12</w:t>
        </w:r>
        <w:r>
          <w:rPr>
            <w:noProof/>
            <w:webHidden/>
          </w:rPr>
          <w:fldChar w:fldCharType="end"/>
        </w:r>
      </w:hyperlink>
    </w:p>
    <w:p w14:paraId="4303B911" w14:textId="2F4922A6"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10" w:history="1">
        <w:r w:rsidRPr="00007C42">
          <w:rPr>
            <w:rStyle w:val="Siuktni"/>
            <w:noProof/>
          </w:rPr>
          <w:t>5.2. CÁC BƯỚC TRIỂN KHAI</w:t>
        </w:r>
        <w:r>
          <w:rPr>
            <w:noProof/>
            <w:webHidden/>
          </w:rPr>
          <w:tab/>
        </w:r>
        <w:r>
          <w:rPr>
            <w:noProof/>
            <w:webHidden/>
          </w:rPr>
          <w:fldChar w:fldCharType="begin"/>
        </w:r>
        <w:r>
          <w:rPr>
            <w:noProof/>
            <w:webHidden/>
          </w:rPr>
          <w:instrText xml:space="preserve"> PAGEREF _Toc240493510 \h </w:instrText>
        </w:r>
        <w:r>
          <w:rPr>
            <w:noProof/>
            <w:webHidden/>
          </w:rPr>
        </w:r>
        <w:r>
          <w:rPr>
            <w:noProof/>
            <w:webHidden/>
          </w:rPr>
          <w:fldChar w:fldCharType="separate"/>
        </w:r>
        <w:r>
          <w:rPr>
            <w:noProof/>
            <w:webHidden/>
          </w:rPr>
          <w:t>13</w:t>
        </w:r>
        <w:r>
          <w:rPr>
            <w:noProof/>
            <w:webHidden/>
          </w:rPr>
          <w:fldChar w:fldCharType="end"/>
        </w:r>
      </w:hyperlink>
    </w:p>
    <w:p w14:paraId="00DFA728" w14:textId="0BEBD802"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11" w:history="1">
        <w:r w:rsidRPr="00007C42">
          <w:rPr>
            <w:rStyle w:val="Siuktni"/>
            <w:noProof/>
          </w:rPr>
          <w:t>5.3. KIỂM THỬ VÀ KẾT QUẢ</w:t>
        </w:r>
        <w:r>
          <w:rPr>
            <w:noProof/>
            <w:webHidden/>
          </w:rPr>
          <w:tab/>
        </w:r>
        <w:r>
          <w:rPr>
            <w:noProof/>
            <w:webHidden/>
          </w:rPr>
          <w:fldChar w:fldCharType="begin"/>
        </w:r>
        <w:r>
          <w:rPr>
            <w:noProof/>
            <w:webHidden/>
          </w:rPr>
          <w:instrText xml:space="preserve"> PAGEREF _Toc240493511 \h </w:instrText>
        </w:r>
        <w:r>
          <w:rPr>
            <w:noProof/>
            <w:webHidden/>
          </w:rPr>
        </w:r>
        <w:r>
          <w:rPr>
            <w:noProof/>
            <w:webHidden/>
          </w:rPr>
          <w:fldChar w:fldCharType="separate"/>
        </w:r>
        <w:r>
          <w:rPr>
            <w:noProof/>
            <w:webHidden/>
          </w:rPr>
          <w:t>13</w:t>
        </w:r>
        <w:r>
          <w:rPr>
            <w:noProof/>
            <w:webHidden/>
          </w:rPr>
          <w:fldChar w:fldCharType="end"/>
        </w:r>
      </w:hyperlink>
    </w:p>
    <w:p w14:paraId="1F1C652D" w14:textId="7F75146E"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2" w:history="1">
        <w:r w:rsidRPr="00007C42">
          <w:rPr>
            <w:rStyle w:val="Siuktni"/>
            <w:noProof/>
          </w:rPr>
          <w:t>5.3.1. XÁC NHẬN CẤU HÌNH HAI GATEWAY</w:t>
        </w:r>
        <w:r>
          <w:rPr>
            <w:noProof/>
            <w:webHidden/>
          </w:rPr>
          <w:tab/>
        </w:r>
        <w:r>
          <w:rPr>
            <w:noProof/>
            <w:webHidden/>
          </w:rPr>
          <w:fldChar w:fldCharType="begin"/>
        </w:r>
        <w:r>
          <w:rPr>
            <w:noProof/>
            <w:webHidden/>
          </w:rPr>
          <w:instrText xml:space="preserve"> PAGEREF _Toc240493512 \h </w:instrText>
        </w:r>
        <w:r>
          <w:rPr>
            <w:noProof/>
            <w:webHidden/>
          </w:rPr>
        </w:r>
        <w:r>
          <w:rPr>
            <w:noProof/>
            <w:webHidden/>
          </w:rPr>
          <w:fldChar w:fldCharType="separate"/>
        </w:r>
        <w:r>
          <w:rPr>
            <w:noProof/>
            <w:webHidden/>
          </w:rPr>
          <w:t>14</w:t>
        </w:r>
        <w:r>
          <w:rPr>
            <w:noProof/>
            <w:webHidden/>
          </w:rPr>
          <w:fldChar w:fldCharType="end"/>
        </w:r>
      </w:hyperlink>
    </w:p>
    <w:p w14:paraId="1F62394E" w14:textId="433564C4"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3" w:history="1">
        <w:r w:rsidRPr="00007C42">
          <w:rPr>
            <w:rStyle w:val="Siuktni"/>
            <w:noProof/>
          </w:rPr>
          <w:t>5.3.2. THIẾT LẬP IPsec VÀ TRẠNG THÁI SECURITY ASSOCIATION</w:t>
        </w:r>
        <w:r>
          <w:rPr>
            <w:noProof/>
            <w:webHidden/>
          </w:rPr>
          <w:tab/>
        </w:r>
        <w:r>
          <w:rPr>
            <w:noProof/>
            <w:webHidden/>
          </w:rPr>
          <w:fldChar w:fldCharType="begin"/>
        </w:r>
        <w:r>
          <w:rPr>
            <w:noProof/>
            <w:webHidden/>
          </w:rPr>
          <w:instrText xml:space="preserve"> PAGEREF _Toc240493513 \h </w:instrText>
        </w:r>
        <w:r>
          <w:rPr>
            <w:noProof/>
            <w:webHidden/>
          </w:rPr>
        </w:r>
        <w:r>
          <w:rPr>
            <w:noProof/>
            <w:webHidden/>
          </w:rPr>
          <w:fldChar w:fldCharType="separate"/>
        </w:r>
        <w:r>
          <w:rPr>
            <w:noProof/>
            <w:webHidden/>
          </w:rPr>
          <w:t>15</w:t>
        </w:r>
        <w:r>
          <w:rPr>
            <w:noProof/>
            <w:webHidden/>
          </w:rPr>
          <w:fldChar w:fldCharType="end"/>
        </w:r>
      </w:hyperlink>
    </w:p>
    <w:p w14:paraId="163D2F08" w14:textId="07646A26"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4" w:history="1">
        <w:r w:rsidRPr="00007C42">
          <w:rPr>
            <w:rStyle w:val="Siuktni"/>
            <w:noProof/>
          </w:rPr>
          <w:t>5.3.3. PHÂN TÍCH IKEv1 MAIN MODE</w:t>
        </w:r>
        <w:r>
          <w:rPr>
            <w:noProof/>
            <w:webHidden/>
          </w:rPr>
          <w:tab/>
        </w:r>
        <w:r>
          <w:rPr>
            <w:noProof/>
            <w:webHidden/>
          </w:rPr>
          <w:fldChar w:fldCharType="begin"/>
        </w:r>
        <w:r>
          <w:rPr>
            <w:noProof/>
            <w:webHidden/>
          </w:rPr>
          <w:instrText xml:space="preserve"> PAGEREF _Toc240493514 \h </w:instrText>
        </w:r>
        <w:r>
          <w:rPr>
            <w:noProof/>
            <w:webHidden/>
          </w:rPr>
        </w:r>
        <w:r>
          <w:rPr>
            <w:noProof/>
            <w:webHidden/>
          </w:rPr>
          <w:fldChar w:fldCharType="separate"/>
        </w:r>
        <w:r>
          <w:rPr>
            <w:noProof/>
            <w:webHidden/>
          </w:rPr>
          <w:t>15</w:t>
        </w:r>
        <w:r>
          <w:rPr>
            <w:noProof/>
            <w:webHidden/>
          </w:rPr>
          <w:fldChar w:fldCharType="end"/>
        </w:r>
      </w:hyperlink>
    </w:p>
    <w:p w14:paraId="4441FEE4" w14:textId="32BDBCBE"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5" w:history="1">
        <w:r w:rsidRPr="00007C42">
          <w:rPr>
            <w:rStyle w:val="Siuktni"/>
            <w:noProof/>
          </w:rPr>
          <w:t>5.3.4. PHÂN TÍCH IKEv1 QUICK MODE</w:t>
        </w:r>
        <w:r>
          <w:rPr>
            <w:noProof/>
            <w:webHidden/>
          </w:rPr>
          <w:tab/>
        </w:r>
        <w:r>
          <w:rPr>
            <w:noProof/>
            <w:webHidden/>
          </w:rPr>
          <w:fldChar w:fldCharType="begin"/>
        </w:r>
        <w:r>
          <w:rPr>
            <w:noProof/>
            <w:webHidden/>
          </w:rPr>
          <w:instrText xml:space="preserve"> PAGEREF _Toc240493515 \h </w:instrText>
        </w:r>
        <w:r>
          <w:rPr>
            <w:noProof/>
            <w:webHidden/>
          </w:rPr>
        </w:r>
        <w:r>
          <w:rPr>
            <w:noProof/>
            <w:webHidden/>
          </w:rPr>
          <w:fldChar w:fldCharType="separate"/>
        </w:r>
        <w:r>
          <w:rPr>
            <w:noProof/>
            <w:webHidden/>
          </w:rPr>
          <w:t>16</w:t>
        </w:r>
        <w:r>
          <w:rPr>
            <w:noProof/>
            <w:webHidden/>
          </w:rPr>
          <w:fldChar w:fldCharType="end"/>
        </w:r>
      </w:hyperlink>
    </w:p>
    <w:p w14:paraId="32DC3CC5" w14:textId="47E26FD2"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6" w:history="1">
        <w:r w:rsidRPr="00007C42">
          <w:rPr>
            <w:rStyle w:val="Siuktni"/>
            <w:noProof/>
          </w:rPr>
          <w:t>5.3.5. PHÂN TÍCH ESP SA</w:t>
        </w:r>
        <w:r>
          <w:rPr>
            <w:noProof/>
            <w:webHidden/>
          </w:rPr>
          <w:tab/>
        </w:r>
        <w:r>
          <w:rPr>
            <w:noProof/>
            <w:webHidden/>
          </w:rPr>
          <w:fldChar w:fldCharType="begin"/>
        </w:r>
        <w:r>
          <w:rPr>
            <w:noProof/>
            <w:webHidden/>
          </w:rPr>
          <w:instrText xml:space="preserve"> PAGEREF _Toc240493516 \h </w:instrText>
        </w:r>
        <w:r>
          <w:rPr>
            <w:noProof/>
            <w:webHidden/>
          </w:rPr>
        </w:r>
        <w:r>
          <w:rPr>
            <w:noProof/>
            <w:webHidden/>
          </w:rPr>
          <w:fldChar w:fldCharType="separate"/>
        </w:r>
        <w:r>
          <w:rPr>
            <w:noProof/>
            <w:webHidden/>
          </w:rPr>
          <w:t>16</w:t>
        </w:r>
        <w:r>
          <w:rPr>
            <w:noProof/>
            <w:webHidden/>
          </w:rPr>
          <w:fldChar w:fldCharType="end"/>
        </w:r>
      </w:hyperlink>
    </w:p>
    <w:p w14:paraId="46141BBF" w14:textId="7ECB555C"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7" w:history="1">
        <w:r w:rsidRPr="00007C42">
          <w:rPr>
            <w:rStyle w:val="Siuktni"/>
            <w:noProof/>
          </w:rPr>
          <w:t>5.3.6. KIỂM TRA LƯU LƯỢNG QUA ĐƯỜNG HẦM</w:t>
        </w:r>
        <w:r>
          <w:rPr>
            <w:noProof/>
            <w:webHidden/>
          </w:rPr>
          <w:tab/>
        </w:r>
        <w:r>
          <w:rPr>
            <w:noProof/>
            <w:webHidden/>
          </w:rPr>
          <w:fldChar w:fldCharType="begin"/>
        </w:r>
        <w:r>
          <w:rPr>
            <w:noProof/>
            <w:webHidden/>
          </w:rPr>
          <w:instrText xml:space="preserve"> PAGEREF _Toc240493517 \h </w:instrText>
        </w:r>
        <w:r>
          <w:rPr>
            <w:noProof/>
            <w:webHidden/>
          </w:rPr>
        </w:r>
        <w:r>
          <w:rPr>
            <w:noProof/>
            <w:webHidden/>
          </w:rPr>
          <w:fldChar w:fldCharType="separate"/>
        </w:r>
        <w:r>
          <w:rPr>
            <w:noProof/>
            <w:webHidden/>
          </w:rPr>
          <w:t>17</w:t>
        </w:r>
        <w:r>
          <w:rPr>
            <w:noProof/>
            <w:webHidden/>
          </w:rPr>
          <w:fldChar w:fldCharType="end"/>
        </w:r>
      </w:hyperlink>
    </w:p>
    <w:p w14:paraId="0C79417C" w14:textId="04110E65"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8" w:history="1">
        <w:r w:rsidRPr="00007C42">
          <w:rPr>
            <w:rStyle w:val="Siuktni"/>
            <w:noProof/>
          </w:rPr>
          <w:t>5.3.7. ĐỐI CHIẾU LƯU LƯỢNG TẠI LAN VÀ WAN</w:t>
        </w:r>
        <w:r>
          <w:rPr>
            <w:noProof/>
            <w:webHidden/>
          </w:rPr>
          <w:tab/>
        </w:r>
        <w:r>
          <w:rPr>
            <w:noProof/>
            <w:webHidden/>
          </w:rPr>
          <w:fldChar w:fldCharType="begin"/>
        </w:r>
        <w:r>
          <w:rPr>
            <w:noProof/>
            <w:webHidden/>
          </w:rPr>
          <w:instrText xml:space="preserve"> PAGEREF _Toc240493518 \h </w:instrText>
        </w:r>
        <w:r>
          <w:rPr>
            <w:noProof/>
            <w:webHidden/>
          </w:rPr>
        </w:r>
        <w:r>
          <w:rPr>
            <w:noProof/>
            <w:webHidden/>
          </w:rPr>
          <w:fldChar w:fldCharType="separate"/>
        </w:r>
        <w:r>
          <w:rPr>
            <w:noProof/>
            <w:webHidden/>
          </w:rPr>
          <w:t>18</w:t>
        </w:r>
        <w:r>
          <w:rPr>
            <w:noProof/>
            <w:webHidden/>
          </w:rPr>
          <w:fldChar w:fldCharType="end"/>
        </w:r>
      </w:hyperlink>
    </w:p>
    <w:p w14:paraId="22D1F662" w14:textId="4E60B9CE" w:rsidR="008002DA" w:rsidRDefault="008002DA">
      <w:pPr>
        <w:pStyle w:val="Mucluc3"/>
        <w:tabs>
          <w:tab w:val="right" w:leader="dot" w:pos="9061"/>
        </w:tabs>
        <w:rPr>
          <w:rFonts w:asciiTheme="minorHAnsi" w:hAnsiTheme="minorHAnsi"/>
          <w:noProof/>
          <w:kern w:val="2"/>
          <w:sz w:val="24"/>
          <w:szCs w:val="24"/>
          <w:lang w:eastAsia="zh-CN"/>
          <w14:ligatures w14:val="standardContextual"/>
        </w:rPr>
      </w:pPr>
      <w:hyperlink w:anchor="_Toc240493519" w:history="1">
        <w:r w:rsidRPr="00007C42">
          <w:rPr>
            <w:rStyle w:val="Siuktni"/>
            <w:noProof/>
          </w:rPr>
          <w:t>5.3.8. KIỂM THỬ PRE-SHARED KEY KHÔNG KHỚP</w:t>
        </w:r>
        <w:r>
          <w:rPr>
            <w:noProof/>
            <w:webHidden/>
          </w:rPr>
          <w:tab/>
        </w:r>
        <w:r>
          <w:rPr>
            <w:noProof/>
            <w:webHidden/>
          </w:rPr>
          <w:fldChar w:fldCharType="begin"/>
        </w:r>
        <w:r>
          <w:rPr>
            <w:noProof/>
            <w:webHidden/>
          </w:rPr>
          <w:instrText xml:space="preserve"> PAGEREF _Toc240493519 \h </w:instrText>
        </w:r>
        <w:r>
          <w:rPr>
            <w:noProof/>
            <w:webHidden/>
          </w:rPr>
        </w:r>
        <w:r>
          <w:rPr>
            <w:noProof/>
            <w:webHidden/>
          </w:rPr>
          <w:fldChar w:fldCharType="separate"/>
        </w:r>
        <w:r>
          <w:rPr>
            <w:noProof/>
            <w:webHidden/>
          </w:rPr>
          <w:t>19</w:t>
        </w:r>
        <w:r>
          <w:rPr>
            <w:noProof/>
            <w:webHidden/>
          </w:rPr>
          <w:fldChar w:fldCharType="end"/>
        </w:r>
      </w:hyperlink>
    </w:p>
    <w:p w14:paraId="6BE5DA40" w14:textId="70ED36DF"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20" w:history="1">
        <w:r w:rsidRPr="00007C42">
          <w:rPr>
            <w:rStyle w:val="Siuktni"/>
            <w:noProof/>
          </w:rPr>
          <w:t>5.4. ĐÁNH GIÁ KẾT QUẢ VÀ GIỚI HẠN</w:t>
        </w:r>
        <w:r>
          <w:rPr>
            <w:noProof/>
            <w:webHidden/>
          </w:rPr>
          <w:tab/>
        </w:r>
        <w:r>
          <w:rPr>
            <w:noProof/>
            <w:webHidden/>
          </w:rPr>
          <w:fldChar w:fldCharType="begin"/>
        </w:r>
        <w:r>
          <w:rPr>
            <w:noProof/>
            <w:webHidden/>
          </w:rPr>
          <w:instrText xml:space="preserve"> PAGEREF _Toc240493520 \h </w:instrText>
        </w:r>
        <w:r>
          <w:rPr>
            <w:noProof/>
            <w:webHidden/>
          </w:rPr>
        </w:r>
        <w:r>
          <w:rPr>
            <w:noProof/>
            <w:webHidden/>
          </w:rPr>
          <w:fldChar w:fldCharType="separate"/>
        </w:r>
        <w:r>
          <w:rPr>
            <w:noProof/>
            <w:webHidden/>
          </w:rPr>
          <w:t>20</w:t>
        </w:r>
        <w:r>
          <w:rPr>
            <w:noProof/>
            <w:webHidden/>
          </w:rPr>
          <w:fldChar w:fldCharType="end"/>
        </w:r>
      </w:hyperlink>
    </w:p>
    <w:p w14:paraId="6BF2C27B" w14:textId="70CC78F0"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521" w:history="1">
        <w:r w:rsidRPr="00007C42">
          <w:rPr>
            <w:rStyle w:val="Siuktni"/>
            <w:noProof/>
          </w:rPr>
          <w:t>CHƯƠNG 6. KẾT LUẬN VÀ HƯỚNG PHÁT TRIỂN</w:t>
        </w:r>
        <w:r>
          <w:rPr>
            <w:noProof/>
            <w:webHidden/>
          </w:rPr>
          <w:tab/>
        </w:r>
        <w:r>
          <w:rPr>
            <w:noProof/>
            <w:webHidden/>
          </w:rPr>
          <w:fldChar w:fldCharType="begin"/>
        </w:r>
        <w:r>
          <w:rPr>
            <w:noProof/>
            <w:webHidden/>
          </w:rPr>
          <w:instrText xml:space="preserve"> PAGEREF _Toc240493521 \h </w:instrText>
        </w:r>
        <w:r>
          <w:rPr>
            <w:noProof/>
            <w:webHidden/>
          </w:rPr>
        </w:r>
        <w:r>
          <w:rPr>
            <w:noProof/>
            <w:webHidden/>
          </w:rPr>
          <w:fldChar w:fldCharType="separate"/>
        </w:r>
        <w:r>
          <w:rPr>
            <w:noProof/>
            <w:webHidden/>
          </w:rPr>
          <w:t>20</w:t>
        </w:r>
        <w:r>
          <w:rPr>
            <w:noProof/>
            <w:webHidden/>
          </w:rPr>
          <w:fldChar w:fldCharType="end"/>
        </w:r>
      </w:hyperlink>
    </w:p>
    <w:p w14:paraId="5B1BE4FD" w14:textId="495F12F1"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22" w:history="1">
        <w:r w:rsidRPr="00007C42">
          <w:rPr>
            <w:rStyle w:val="Siuktni"/>
            <w:noProof/>
          </w:rPr>
          <w:t>6.1. KẾT LUẬN</w:t>
        </w:r>
        <w:r>
          <w:rPr>
            <w:noProof/>
            <w:webHidden/>
          </w:rPr>
          <w:tab/>
        </w:r>
        <w:r>
          <w:rPr>
            <w:noProof/>
            <w:webHidden/>
          </w:rPr>
          <w:fldChar w:fldCharType="begin"/>
        </w:r>
        <w:r>
          <w:rPr>
            <w:noProof/>
            <w:webHidden/>
          </w:rPr>
          <w:instrText xml:space="preserve"> PAGEREF _Toc240493522 \h </w:instrText>
        </w:r>
        <w:r>
          <w:rPr>
            <w:noProof/>
            <w:webHidden/>
          </w:rPr>
        </w:r>
        <w:r>
          <w:rPr>
            <w:noProof/>
            <w:webHidden/>
          </w:rPr>
          <w:fldChar w:fldCharType="separate"/>
        </w:r>
        <w:r>
          <w:rPr>
            <w:noProof/>
            <w:webHidden/>
          </w:rPr>
          <w:t>20</w:t>
        </w:r>
        <w:r>
          <w:rPr>
            <w:noProof/>
            <w:webHidden/>
          </w:rPr>
          <w:fldChar w:fldCharType="end"/>
        </w:r>
      </w:hyperlink>
    </w:p>
    <w:p w14:paraId="582CA4EF" w14:textId="78D53E23"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23" w:history="1">
        <w:r w:rsidRPr="00007C42">
          <w:rPr>
            <w:rStyle w:val="Siuktni"/>
            <w:noProof/>
          </w:rPr>
          <w:t>6.2. HẠN CHẾ VÀ HƯỚNG PHÁT TRIỂN</w:t>
        </w:r>
        <w:r>
          <w:rPr>
            <w:noProof/>
            <w:webHidden/>
          </w:rPr>
          <w:tab/>
        </w:r>
        <w:r>
          <w:rPr>
            <w:noProof/>
            <w:webHidden/>
          </w:rPr>
          <w:fldChar w:fldCharType="begin"/>
        </w:r>
        <w:r>
          <w:rPr>
            <w:noProof/>
            <w:webHidden/>
          </w:rPr>
          <w:instrText xml:space="preserve"> PAGEREF _Toc240493523 \h </w:instrText>
        </w:r>
        <w:r>
          <w:rPr>
            <w:noProof/>
            <w:webHidden/>
          </w:rPr>
        </w:r>
        <w:r>
          <w:rPr>
            <w:noProof/>
            <w:webHidden/>
          </w:rPr>
          <w:fldChar w:fldCharType="separate"/>
        </w:r>
        <w:r>
          <w:rPr>
            <w:noProof/>
            <w:webHidden/>
          </w:rPr>
          <w:t>20</w:t>
        </w:r>
        <w:r>
          <w:rPr>
            <w:noProof/>
            <w:webHidden/>
          </w:rPr>
          <w:fldChar w:fldCharType="end"/>
        </w:r>
      </w:hyperlink>
    </w:p>
    <w:p w14:paraId="43C05BA9" w14:textId="3591849F" w:rsidR="008002DA" w:rsidRDefault="008002DA">
      <w:pPr>
        <w:pStyle w:val="Mucluc2"/>
        <w:tabs>
          <w:tab w:val="right" w:leader="dot" w:pos="9061"/>
        </w:tabs>
        <w:rPr>
          <w:rFonts w:asciiTheme="minorHAnsi" w:hAnsiTheme="minorHAnsi"/>
          <w:noProof/>
          <w:kern w:val="2"/>
          <w:sz w:val="24"/>
          <w:szCs w:val="24"/>
          <w:lang w:eastAsia="zh-CN"/>
          <w14:ligatures w14:val="standardContextual"/>
        </w:rPr>
      </w:pPr>
      <w:hyperlink w:anchor="_Toc240493524" w:history="1">
        <w:r w:rsidRPr="00007C42">
          <w:rPr>
            <w:rStyle w:val="Siuktni"/>
            <w:noProof/>
          </w:rPr>
          <w:t>6.3. SẢN PHẨM NỘP</w:t>
        </w:r>
        <w:r>
          <w:rPr>
            <w:noProof/>
            <w:webHidden/>
          </w:rPr>
          <w:tab/>
        </w:r>
        <w:r>
          <w:rPr>
            <w:noProof/>
            <w:webHidden/>
          </w:rPr>
          <w:fldChar w:fldCharType="begin"/>
        </w:r>
        <w:r>
          <w:rPr>
            <w:noProof/>
            <w:webHidden/>
          </w:rPr>
          <w:instrText xml:space="preserve"> PAGEREF _Toc240493524 \h </w:instrText>
        </w:r>
        <w:r>
          <w:rPr>
            <w:noProof/>
            <w:webHidden/>
          </w:rPr>
        </w:r>
        <w:r>
          <w:rPr>
            <w:noProof/>
            <w:webHidden/>
          </w:rPr>
          <w:fldChar w:fldCharType="separate"/>
        </w:r>
        <w:r>
          <w:rPr>
            <w:noProof/>
            <w:webHidden/>
          </w:rPr>
          <w:t>21</w:t>
        </w:r>
        <w:r>
          <w:rPr>
            <w:noProof/>
            <w:webHidden/>
          </w:rPr>
          <w:fldChar w:fldCharType="end"/>
        </w:r>
      </w:hyperlink>
    </w:p>
    <w:p w14:paraId="45893F61" w14:textId="5F66EA52"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525" w:history="1">
        <w:r w:rsidRPr="00007C42">
          <w:rPr>
            <w:rStyle w:val="Siuktni"/>
            <w:noProof/>
          </w:rPr>
          <w:t>CHƯƠNG 7. TÀI LIỆU THAM KHẢO</w:t>
        </w:r>
        <w:r>
          <w:rPr>
            <w:noProof/>
            <w:webHidden/>
          </w:rPr>
          <w:tab/>
        </w:r>
        <w:r>
          <w:rPr>
            <w:noProof/>
            <w:webHidden/>
          </w:rPr>
          <w:fldChar w:fldCharType="begin"/>
        </w:r>
        <w:r>
          <w:rPr>
            <w:noProof/>
            <w:webHidden/>
          </w:rPr>
          <w:instrText xml:space="preserve"> PAGEREF _Toc240493525 \h </w:instrText>
        </w:r>
        <w:r>
          <w:rPr>
            <w:noProof/>
            <w:webHidden/>
          </w:rPr>
        </w:r>
        <w:r>
          <w:rPr>
            <w:noProof/>
            <w:webHidden/>
          </w:rPr>
          <w:fldChar w:fldCharType="separate"/>
        </w:r>
        <w:r>
          <w:rPr>
            <w:noProof/>
            <w:webHidden/>
          </w:rPr>
          <w:t>21</w:t>
        </w:r>
        <w:r>
          <w:rPr>
            <w:noProof/>
            <w:webHidden/>
          </w:rPr>
          <w:fldChar w:fldCharType="end"/>
        </w:r>
      </w:hyperlink>
    </w:p>
    <w:p w14:paraId="3D51560A" w14:textId="26D7855C" w:rsidR="008002DA" w:rsidRDefault="008002DA">
      <w:pPr>
        <w:pStyle w:val="Mucluc1"/>
        <w:tabs>
          <w:tab w:val="right" w:leader="dot" w:pos="9061"/>
        </w:tabs>
        <w:rPr>
          <w:rFonts w:asciiTheme="minorHAnsi" w:hAnsiTheme="minorHAnsi"/>
          <w:noProof/>
          <w:kern w:val="2"/>
          <w:sz w:val="24"/>
          <w:szCs w:val="24"/>
          <w:lang w:eastAsia="zh-CN"/>
          <w14:ligatures w14:val="standardContextual"/>
        </w:rPr>
      </w:pPr>
      <w:hyperlink w:anchor="_Toc240493526" w:history="1">
        <w:r w:rsidRPr="00007C42">
          <w:rPr>
            <w:rStyle w:val="Siuktni"/>
            <w:noProof/>
          </w:rPr>
          <w:t>PHỤ LỤC A. LỆNH KIỂM TRA VÀ MINH CHỨNG</w:t>
        </w:r>
        <w:r>
          <w:rPr>
            <w:noProof/>
            <w:webHidden/>
          </w:rPr>
          <w:tab/>
        </w:r>
        <w:r>
          <w:rPr>
            <w:noProof/>
            <w:webHidden/>
          </w:rPr>
          <w:fldChar w:fldCharType="begin"/>
        </w:r>
        <w:r>
          <w:rPr>
            <w:noProof/>
            <w:webHidden/>
          </w:rPr>
          <w:instrText xml:space="preserve"> PAGEREF _Toc240493526 \h </w:instrText>
        </w:r>
        <w:r>
          <w:rPr>
            <w:noProof/>
            <w:webHidden/>
          </w:rPr>
        </w:r>
        <w:r>
          <w:rPr>
            <w:noProof/>
            <w:webHidden/>
          </w:rPr>
          <w:fldChar w:fldCharType="separate"/>
        </w:r>
        <w:r>
          <w:rPr>
            <w:noProof/>
            <w:webHidden/>
          </w:rPr>
          <w:t>21</w:t>
        </w:r>
        <w:r>
          <w:rPr>
            <w:noProof/>
            <w:webHidden/>
          </w:rPr>
          <w:fldChar w:fldCharType="end"/>
        </w:r>
      </w:hyperlink>
    </w:p>
    <w:p w14:paraId="0A17B70D" w14:textId="745E8363" w:rsidR="00FB27BC" w:rsidRDefault="00E53DEE">
      <w:r>
        <w:fldChar w:fldCharType="end"/>
      </w:r>
    </w:p>
    <w:p w14:paraId="1E876E82" w14:textId="055AA69D" w:rsidR="008C35DF" w:rsidRDefault="00FB27BC" w:rsidP="00FB27BC">
      <w:pPr>
        <w:spacing w:after="200" w:line="276" w:lineRule="auto"/>
      </w:pPr>
      <w:r>
        <w:br w:type="page"/>
      </w:r>
    </w:p>
    <w:p w14:paraId="5509DF75" w14:textId="303AA0B3" w:rsidR="00FB27BC" w:rsidRPr="00337723" w:rsidRDefault="00B64C50" w:rsidP="00337723">
      <w:pPr>
        <w:pStyle w:val="u1"/>
        <w:rPr>
          <w:rFonts w:ascii="Times New Roman" w:hAnsi="Times New Roman" w:cs="Times New Roman"/>
        </w:rPr>
      </w:pPr>
      <w:r w:rsidRPr="00B64C50">
        <w:rPr>
          <w:rFonts w:ascii="Times New Roman" w:hAnsi="Times New Roman" w:cs="Times New Roman"/>
        </w:rPr>
        <w:lastRenderedPageBreak/>
        <w:t>LIST OF FIGURES</w:t>
      </w:r>
      <w:r w:rsidR="00337723">
        <w:rPr>
          <w:rFonts w:ascii="Times New Roman" w:hAnsi="Times New Roman" w:cs="Times New Roman"/>
        </w:rPr>
        <w:t xml:space="preserve"> </w:t>
      </w:r>
      <w:r w:rsidR="00FE6005">
        <w:tab/>
      </w:r>
    </w:p>
    <w:p w14:paraId="7B031B25" w14:textId="77777777" w:rsidR="00337723" w:rsidRDefault="00337723" w:rsidP="00CF3980">
      <w:pPr>
        <w:jc w:val="both"/>
      </w:pPr>
      <w:r>
        <w:t>Figure 5.1. IP Address Configuration on Gateway A</w:t>
      </w:r>
    </w:p>
    <w:p w14:paraId="413559F8" w14:textId="77777777" w:rsidR="00337723" w:rsidRDefault="00337723" w:rsidP="00CF3980">
      <w:pPr>
        <w:jc w:val="both"/>
      </w:pPr>
      <w:r>
        <w:t>Figure 5.2. IP Address Configuration on Gateway B</w:t>
      </w:r>
    </w:p>
    <w:p w14:paraId="36C95EEE" w14:textId="77777777" w:rsidR="00337723" w:rsidRDefault="00337723" w:rsidP="00CF3980">
      <w:pPr>
        <w:jc w:val="both"/>
      </w:pPr>
      <w:r>
        <w:t>Figure 5.3. IPsec Site-to-Site Status After Successful Establishment</w:t>
      </w:r>
    </w:p>
    <w:p w14:paraId="664B9026" w14:textId="77777777" w:rsidR="00337723" w:rsidRDefault="00337723" w:rsidP="00CF3980">
      <w:pPr>
        <w:jc w:val="both"/>
      </w:pPr>
      <w:r>
        <w:t>Figure 5.4. IKEv1 Main Mode Messages in Wireshark</w:t>
      </w:r>
    </w:p>
    <w:p w14:paraId="7BE5EAC7" w14:textId="77777777" w:rsidR="00337723" w:rsidRDefault="00337723" w:rsidP="00CF3980">
      <w:pPr>
        <w:jc w:val="both"/>
      </w:pPr>
      <w:r>
        <w:t>Figure 5.5. IKEv1 Quick Mode Process in Wireshark</w:t>
      </w:r>
    </w:p>
    <w:p w14:paraId="3E6CC07D" w14:textId="77777777" w:rsidR="00337723" w:rsidRDefault="00337723" w:rsidP="00CF3980">
      <w:pPr>
        <w:jc w:val="both"/>
      </w:pPr>
      <w:r>
        <w:t>Figure 5.6. SPI and Sequence Number Fields in an ESP Packet</w:t>
      </w:r>
    </w:p>
    <w:p w14:paraId="6D216056" w14:textId="77777777" w:rsidR="00337723" w:rsidRDefault="00337723" w:rsidP="00CF3980">
      <w:pPr>
        <w:jc w:val="both"/>
      </w:pPr>
      <w:r>
        <w:t>Figure 5.7. ICMP Connectivity Test Results Through the IPsec VPN</w:t>
      </w:r>
    </w:p>
    <w:p w14:paraId="3479B6C8" w14:textId="77777777" w:rsidR="00337723" w:rsidRDefault="00337723" w:rsidP="00CF3980">
      <w:pPr>
        <w:jc w:val="both"/>
      </w:pPr>
      <w:r>
        <w:t>Figure 5.8. ICMP Packets Observed at the LAN Capture Point</w:t>
      </w:r>
    </w:p>
    <w:p w14:paraId="3C65F418" w14:textId="77777777" w:rsidR="00337723" w:rsidRDefault="00337723" w:rsidP="00CF3980">
      <w:pPr>
        <w:jc w:val="both"/>
      </w:pPr>
      <w:r>
        <w:t>Figure 5.9. ESP Traffic Observed at the WAN Capture Point</w:t>
      </w:r>
    </w:p>
    <w:p w14:paraId="2E52039A" w14:textId="77777777" w:rsidR="00337723" w:rsidRDefault="00337723" w:rsidP="00CF3980">
      <w:pPr>
        <w:jc w:val="both"/>
      </w:pPr>
      <w:r>
        <w:t>Figure 5.10. IKEv1 Negotiation Error Caused by a Mismatched Pre-Shared Key</w:t>
      </w:r>
    </w:p>
    <w:p w14:paraId="68D92117" w14:textId="77777777" w:rsidR="00337723" w:rsidRDefault="00337723" w:rsidP="00CF3980">
      <w:pPr>
        <w:jc w:val="both"/>
      </w:pPr>
      <w:r>
        <w:t>Figure 5.11. IKE SA and ESP Tunnel Status After Restoring the Pre-Shared Key</w:t>
      </w:r>
    </w:p>
    <w:p w14:paraId="2CCAD810" w14:textId="26B168A7" w:rsidR="00361901" w:rsidRPr="00337723" w:rsidRDefault="00337723" w:rsidP="00361901">
      <w:pPr>
        <w:pStyle w:val="u1"/>
        <w:rPr>
          <w:rFonts w:ascii="Times New Roman" w:hAnsi="Times New Roman" w:cs="Times New Roman"/>
        </w:rPr>
      </w:pPr>
      <w:r w:rsidRPr="00337723">
        <w:rPr>
          <w:rFonts w:ascii="Times New Roman" w:hAnsi="Times New Roman" w:cs="Times New Roman"/>
        </w:rPr>
        <w:t>LIST OF TABLES</w:t>
      </w:r>
    </w:p>
    <w:p w14:paraId="7001EBB2" w14:textId="77777777" w:rsidR="00AD094A" w:rsidRDefault="00AD094A" w:rsidP="00CF3980">
      <w:pPr>
        <w:jc w:val="both"/>
      </w:pPr>
      <w:r>
        <w:t>Table 0.1. Project Information</w:t>
      </w:r>
    </w:p>
    <w:p w14:paraId="14BC0B45" w14:textId="77777777" w:rsidR="00AD094A" w:rsidRDefault="00AD094A" w:rsidP="00CF3980">
      <w:pPr>
        <w:jc w:val="both"/>
      </w:pPr>
      <w:r>
        <w:t>Table 0.2. Revision History by Work Milestone</w:t>
      </w:r>
    </w:p>
    <w:p w14:paraId="0D09166F" w14:textId="77777777" w:rsidR="00AD094A" w:rsidRDefault="00AD094A" w:rsidP="00CF3980">
      <w:pPr>
        <w:jc w:val="both"/>
      </w:pPr>
      <w:r>
        <w:t>Table 0.3. Terms Used in the Report</w:t>
      </w:r>
    </w:p>
    <w:p w14:paraId="30AE54ED" w14:textId="77777777" w:rsidR="00AD094A" w:rsidRDefault="00AD094A" w:rsidP="00CF3980">
      <w:pPr>
        <w:jc w:val="both"/>
      </w:pPr>
      <w:r>
        <w:t>Table 1.1. Objectives and Scope of Evidence</w:t>
      </w:r>
    </w:p>
    <w:p w14:paraId="2AFCCF35" w14:textId="77777777" w:rsidR="00AD094A" w:rsidRDefault="00AD094A" w:rsidP="00CF3980">
      <w:pPr>
        <w:jc w:val="both"/>
      </w:pPr>
      <w:r>
        <w:t>Table 2.1. Tools Used in the Experiment</w:t>
      </w:r>
    </w:p>
    <w:p w14:paraId="3FA5E631" w14:textId="77777777" w:rsidR="00AD094A" w:rsidRDefault="00AD094A" w:rsidP="00CF3980">
      <w:pPr>
        <w:jc w:val="both"/>
      </w:pPr>
      <w:r>
        <w:t>Table 3.1. Three-Week Implementation Schedule</w:t>
      </w:r>
    </w:p>
    <w:p w14:paraId="5A7CB9A5" w14:textId="77777777" w:rsidR="00AD094A" w:rsidRDefault="00AD094A" w:rsidP="00CF3980">
      <w:pPr>
        <w:jc w:val="both"/>
      </w:pPr>
      <w:r>
        <w:t>Table 5.1. Addresses and Capture Points</w:t>
      </w:r>
    </w:p>
    <w:p w14:paraId="2CA809A9" w14:textId="77777777" w:rsidR="00AD094A" w:rsidRDefault="00AD094A" w:rsidP="00CF3980">
      <w:pPr>
        <w:jc w:val="both"/>
      </w:pPr>
      <w:r>
        <w:t>Table 5.2. Summary of Test Scenarios and Evidence</w:t>
      </w:r>
    </w:p>
    <w:p w14:paraId="2FA9EED3" w14:textId="5F04E957" w:rsidR="008C35DF" w:rsidRPr="00AD094A" w:rsidRDefault="00AD094A">
      <w:pPr>
        <w:pStyle w:val="u1"/>
        <w:rPr>
          <w:rFonts w:ascii="Times New Roman" w:hAnsi="Times New Roman" w:cs="Times New Roman"/>
        </w:rPr>
      </w:pPr>
      <w:r w:rsidRPr="00AD094A">
        <w:rPr>
          <w:rFonts w:ascii="Times New Roman" w:hAnsi="Times New Roman" w:cs="Times New Roman"/>
        </w:rPr>
        <w:t>LIST OF ABBREVIATIONS</w:t>
      </w:r>
    </w:p>
    <w:p w14:paraId="253BCEA6" w14:textId="27CBA2E5" w:rsidR="008C35DF" w:rsidRDefault="00F3342E">
      <w:pPr>
        <w:pStyle w:val="Chuthich"/>
      </w:pPr>
      <w:r w:rsidRPr="00F3342E">
        <w:t>Table 0.3. Terms Used in the Report</w:t>
      </w:r>
    </w:p>
    <w:tbl>
      <w:tblPr>
        <w:tblStyle w:val="LiBang"/>
        <w:tblW w:w="0" w:type="auto"/>
        <w:jc w:val="center"/>
        <w:tblLook w:val="04A0" w:firstRow="1" w:lastRow="0" w:firstColumn="1" w:lastColumn="0" w:noHBand="0" w:noVBand="1"/>
      </w:tblPr>
      <w:tblGrid>
        <w:gridCol w:w="3327"/>
        <w:gridCol w:w="5734"/>
      </w:tblGrid>
      <w:tr w:rsidR="008C35DF" w14:paraId="62D42DE3" w14:textId="77777777" w:rsidTr="00361901">
        <w:trPr>
          <w:jc w:val="center"/>
        </w:trPr>
        <w:tc>
          <w:tcPr>
            <w:tcW w:w="3330" w:type="dxa"/>
          </w:tcPr>
          <w:p w14:paraId="0273806A" w14:textId="29E26E59" w:rsidR="008C35DF" w:rsidRDefault="00784D89">
            <w:r w:rsidRPr="00784D89">
              <w:rPr>
                <w:b/>
              </w:rPr>
              <w:t>Abbreviation</w:t>
            </w:r>
          </w:p>
        </w:tc>
        <w:tc>
          <w:tcPr>
            <w:tcW w:w="5740" w:type="dxa"/>
          </w:tcPr>
          <w:p w14:paraId="24120846" w14:textId="5EC97FFE" w:rsidR="008C35DF" w:rsidRDefault="002C61B9">
            <w:r w:rsidRPr="002C61B9">
              <w:rPr>
                <w:b/>
              </w:rPr>
              <w:t>Meaning</w:t>
            </w:r>
          </w:p>
        </w:tc>
      </w:tr>
      <w:tr w:rsidR="008C35DF" w14:paraId="38E7AD57" w14:textId="77777777" w:rsidTr="00361901">
        <w:trPr>
          <w:jc w:val="center"/>
        </w:trPr>
        <w:tc>
          <w:tcPr>
            <w:tcW w:w="3330" w:type="dxa"/>
          </w:tcPr>
          <w:p w14:paraId="00F140C0" w14:textId="77777777" w:rsidR="008C35DF" w:rsidRDefault="00E53DEE">
            <w:r>
              <w:t>IPsec</w:t>
            </w:r>
          </w:p>
        </w:tc>
        <w:tc>
          <w:tcPr>
            <w:tcW w:w="5740" w:type="dxa"/>
          </w:tcPr>
          <w:p w14:paraId="424DACB7" w14:textId="77777777" w:rsidR="008C35DF" w:rsidRDefault="00E53DEE">
            <w:r>
              <w:t>Internet Protocol Security</w:t>
            </w:r>
          </w:p>
        </w:tc>
      </w:tr>
      <w:tr w:rsidR="008C35DF" w14:paraId="50B7A7B3" w14:textId="77777777" w:rsidTr="00361901">
        <w:trPr>
          <w:jc w:val="center"/>
        </w:trPr>
        <w:tc>
          <w:tcPr>
            <w:tcW w:w="3330" w:type="dxa"/>
          </w:tcPr>
          <w:p w14:paraId="2AF1C523" w14:textId="77777777" w:rsidR="008C35DF" w:rsidRDefault="00E53DEE">
            <w:r>
              <w:t>VPN</w:t>
            </w:r>
          </w:p>
        </w:tc>
        <w:tc>
          <w:tcPr>
            <w:tcW w:w="5740" w:type="dxa"/>
          </w:tcPr>
          <w:p w14:paraId="1824A416" w14:textId="77777777" w:rsidR="008C35DF" w:rsidRDefault="00E53DEE">
            <w:r>
              <w:t>Virtual Private Network</w:t>
            </w:r>
          </w:p>
        </w:tc>
      </w:tr>
      <w:tr w:rsidR="008C35DF" w14:paraId="7B5D73B0" w14:textId="77777777" w:rsidTr="00361901">
        <w:trPr>
          <w:jc w:val="center"/>
        </w:trPr>
        <w:tc>
          <w:tcPr>
            <w:tcW w:w="3330" w:type="dxa"/>
          </w:tcPr>
          <w:p w14:paraId="30A95159" w14:textId="77777777" w:rsidR="008C35DF" w:rsidRDefault="00E53DEE">
            <w:r>
              <w:t>IKE</w:t>
            </w:r>
          </w:p>
        </w:tc>
        <w:tc>
          <w:tcPr>
            <w:tcW w:w="5740" w:type="dxa"/>
          </w:tcPr>
          <w:p w14:paraId="6AA29C92" w14:textId="77777777" w:rsidR="008C35DF" w:rsidRDefault="00E53DEE">
            <w:r>
              <w:t>Internet Key Exchange</w:t>
            </w:r>
          </w:p>
        </w:tc>
      </w:tr>
      <w:tr w:rsidR="008C35DF" w14:paraId="42CF788A" w14:textId="77777777" w:rsidTr="00361901">
        <w:trPr>
          <w:jc w:val="center"/>
        </w:trPr>
        <w:tc>
          <w:tcPr>
            <w:tcW w:w="3330" w:type="dxa"/>
          </w:tcPr>
          <w:p w14:paraId="4B2C214C" w14:textId="77777777" w:rsidR="008C35DF" w:rsidRDefault="00E53DEE">
            <w:r>
              <w:t>ESP</w:t>
            </w:r>
          </w:p>
        </w:tc>
        <w:tc>
          <w:tcPr>
            <w:tcW w:w="5740" w:type="dxa"/>
          </w:tcPr>
          <w:p w14:paraId="77062BE9" w14:textId="77777777" w:rsidR="008C35DF" w:rsidRDefault="00E53DEE">
            <w:r>
              <w:t>Encapsulating Security Payload</w:t>
            </w:r>
          </w:p>
        </w:tc>
      </w:tr>
      <w:tr w:rsidR="008C35DF" w14:paraId="17EB1601" w14:textId="77777777" w:rsidTr="00361901">
        <w:trPr>
          <w:jc w:val="center"/>
        </w:trPr>
        <w:tc>
          <w:tcPr>
            <w:tcW w:w="3330" w:type="dxa"/>
          </w:tcPr>
          <w:p w14:paraId="2C501961" w14:textId="77777777" w:rsidR="008C35DF" w:rsidRDefault="00E53DEE">
            <w:r>
              <w:lastRenderedPageBreak/>
              <w:t>SA</w:t>
            </w:r>
          </w:p>
        </w:tc>
        <w:tc>
          <w:tcPr>
            <w:tcW w:w="5740" w:type="dxa"/>
          </w:tcPr>
          <w:p w14:paraId="17EA7083" w14:textId="77777777" w:rsidR="008C35DF" w:rsidRDefault="00E53DEE">
            <w:r>
              <w:t>Security Association</w:t>
            </w:r>
          </w:p>
        </w:tc>
      </w:tr>
      <w:tr w:rsidR="008C35DF" w14:paraId="4C1B6AC2" w14:textId="77777777" w:rsidTr="00361901">
        <w:trPr>
          <w:jc w:val="center"/>
        </w:trPr>
        <w:tc>
          <w:tcPr>
            <w:tcW w:w="3330" w:type="dxa"/>
          </w:tcPr>
          <w:p w14:paraId="30B7D19F" w14:textId="77777777" w:rsidR="008C35DF" w:rsidRDefault="00E53DEE">
            <w:r>
              <w:t>SPI</w:t>
            </w:r>
          </w:p>
        </w:tc>
        <w:tc>
          <w:tcPr>
            <w:tcW w:w="5740" w:type="dxa"/>
          </w:tcPr>
          <w:p w14:paraId="16F18F84" w14:textId="77777777" w:rsidR="008C35DF" w:rsidRDefault="00E53DEE">
            <w:r>
              <w:t>Security Parameters Index</w:t>
            </w:r>
          </w:p>
        </w:tc>
      </w:tr>
      <w:tr w:rsidR="008C35DF" w14:paraId="4C0AF9D0" w14:textId="77777777" w:rsidTr="00361901">
        <w:trPr>
          <w:jc w:val="center"/>
        </w:trPr>
        <w:tc>
          <w:tcPr>
            <w:tcW w:w="3330" w:type="dxa"/>
          </w:tcPr>
          <w:p w14:paraId="52DB69F8" w14:textId="77777777" w:rsidR="008C35DF" w:rsidRDefault="00E53DEE">
            <w:r>
              <w:t>PSK</w:t>
            </w:r>
          </w:p>
        </w:tc>
        <w:tc>
          <w:tcPr>
            <w:tcW w:w="5740" w:type="dxa"/>
          </w:tcPr>
          <w:p w14:paraId="467D3299" w14:textId="77777777" w:rsidR="008C35DF" w:rsidRDefault="00E53DEE">
            <w:r>
              <w:t>Pre-Shared Key</w:t>
            </w:r>
          </w:p>
        </w:tc>
      </w:tr>
      <w:tr w:rsidR="008C35DF" w14:paraId="5C67696B" w14:textId="77777777" w:rsidTr="00361901">
        <w:trPr>
          <w:jc w:val="center"/>
        </w:trPr>
        <w:tc>
          <w:tcPr>
            <w:tcW w:w="3330" w:type="dxa"/>
          </w:tcPr>
          <w:p w14:paraId="5C1E7F6C" w14:textId="77777777" w:rsidR="008C35DF" w:rsidRDefault="00E53DEE">
            <w:r>
              <w:t>ICMP</w:t>
            </w:r>
          </w:p>
        </w:tc>
        <w:tc>
          <w:tcPr>
            <w:tcW w:w="5740" w:type="dxa"/>
          </w:tcPr>
          <w:p w14:paraId="190B2A6D" w14:textId="77777777" w:rsidR="008C35DF" w:rsidRDefault="00E53DEE">
            <w:r>
              <w:t>Internet Control Message Protocol</w:t>
            </w:r>
          </w:p>
        </w:tc>
      </w:tr>
      <w:tr w:rsidR="008C35DF" w14:paraId="533C6D17" w14:textId="77777777" w:rsidTr="00361901">
        <w:trPr>
          <w:jc w:val="center"/>
        </w:trPr>
        <w:tc>
          <w:tcPr>
            <w:tcW w:w="3330" w:type="dxa"/>
          </w:tcPr>
          <w:p w14:paraId="06441533" w14:textId="77777777" w:rsidR="008C35DF" w:rsidRDefault="00E53DEE">
            <w:r>
              <w:t>CIA</w:t>
            </w:r>
          </w:p>
        </w:tc>
        <w:tc>
          <w:tcPr>
            <w:tcW w:w="5740" w:type="dxa"/>
          </w:tcPr>
          <w:p w14:paraId="7CEE0B82" w14:textId="77777777" w:rsidR="008C35DF" w:rsidRDefault="00E53DEE">
            <w:r>
              <w:t>Confidentiality, Integrity, Availability</w:t>
            </w:r>
          </w:p>
        </w:tc>
      </w:tr>
      <w:tr w:rsidR="00361901" w14:paraId="60C7331F" w14:textId="77777777" w:rsidTr="00361901">
        <w:trPr>
          <w:jc w:val="center"/>
        </w:trPr>
        <w:tc>
          <w:tcPr>
            <w:tcW w:w="3330" w:type="dxa"/>
          </w:tcPr>
          <w:p w14:paraId="6181F9FF" w14:textId="6CE60FB5" w:rsidR="00361901" w:rsidRDefault="00361901">
            <w:r w:rsidRPr="00361901">
              <w:t>AH</w:t>
            </w:r>
          </w:p>
        </w:tc>
        <w:tc>
          <w:tcPr>
            <w:tcW w:w="5740" w:type="dxa"/>
          </w:tcPr>
          <w:p w14:paraId="5260A5D8" w14:textId="3B9C16B9" w:rsidR="00361901" w:rsidRDefault="00361901">
            <w:r w:rsidRPr="00361901">
              <w:t>Authentication Header</w:t>
            </w:r>
          </w:p>
        </w:tc>
      </w:tr>
      <w:tr w:rsidR="00361901" w14:paraId="25D64F65" w14:textId="77777777" w:rsidTr="00361901">
        <w:trPr>
          <w:jc w:val="center"/>
        </w:trPr>
        <w:tc>
          <w:tcPr>
            <w:tcW w:w="3330" w:type="dxa"/>
          </w:tcPr>
          <w:p w14:paraId="6F2B2624" w14:textId="11EAFD12" w:rsidR="00361901" w:rsidRPr="00361901" w:rsidRDefault="00361901">
            <w:r w:rsidRPr="00361901">
              <w:t>SPD</w:t>
            </w:r>
          </w:p>
        </w:tc>
        <w:tc>
          <w:tcPr>
            <w:tcW w:w="5740" w:type="dxa"/>
          </w:tcPr>
          <w:p w14:paraId="65631981" w14:textId="1C6936F9" w:rsidR="00361901" w:rsidRDefault="00361901">
            <w:r w:rsidRPr="00361901">
              <w:t>Security Policy Database</w:t>
            </w:r>
          </w:p>
        </w:tc>
      </w:tr>
      <w:tr w:rsidR="00361901" w14:paraId="5B7D3590" w14:textId="77777777" w:rsidTr="00361901">
        <w:trPr>
          <w:jc w:val="center"/>
        </w:trPr>
        <w:tc>
          <w:tcPr>
            <w:tcW w:w="3330" w:type="dxa"/>
          </w:tcPr>
          <w:p w14:paraId="04357E37" w14:textId="38BC9E70" w:rsidR="00361901" w:rsidRPr="00361901" w:rsidRDefault="00361901">
            <w:r w:rsidRPr="00361901">
              <w:t>HMAC</w:t>
            </w:r>
          </w:p>
        </w:tc>
        <w:tc>
          <w:tcPr>
            <w:tcW w:w="5740" w:type="dxa"/>
          </w:tcPr>
          <w:p w14:paraId="1337B73C" w14:textId="45193EEB" w:rsidR="00361901" w:rsidRDefault="00361901">
            <w:r w:rsidRPr="00361901">
              <w:t>Hash-based Message Authentication Code</w:t>
            </w:r>
          </w:p>
        </w:tc>
      </w:tr>
      <w:tr w:rsidR="00361901" w14:paraId="7072549B" w14:textId="77777777" w:rsidTr="00361901">
        <w:trPr>
          <w:jc w:val="center"/>
        </w:trPr>
        <w:tc>
          <w:tcPr>
            <w:tcW w:w="3330" w:type="dxa"/>
          </w:tcPr>
          <w:p w14:paraId="37944DF6" w14:textId="11CA84F6" w:rsidR="00361901" w:rsidRPr="00361901" w:rsidRDefault="00361901">
            <w:r w:rsidRPr="00361901">
              <w:t>PRF</w:t>
            </w:r>
          </w:p>
        </w:tc>
        <w:tc>
          <w:tcPr>
            <w:tcW w:w="5740" w:type="dxa"/>
          </w:tcPr>
          <w:p w14:paraId="4F7FAF3B" w14:textId="5EEDD517" w:rsidR="00361901" w:rsidRDefault="00361901">
            <w:r w:rsidRPr="00361901">
              <w:t>Pseudorandom Function</w:t>
            </w:r>
          </w:p>
        </w:tc>
      </w:tr>
      <w:tr w:rsidR="00361901" w14:paraId="2082286F" w14:textId="77777777" w:rsidTr="00361901">
        <w:trPr>
          <w:jc w:val="center"/>
        </w:trPr>
        <w:tc>
          <w:tcPr>
            <w:tcW w:w="3330" w:type="dxa"/>
          </w:tcPr>
          <w:p w14:paraId="2C361AA7" w14:textId="02E43BDD" w:rsidR="00361901" w:rsidRPr="00361901" w:rsidRDefault="00361901">
            <w:r w:rsidRPr="00361901">
              <w:t>WAN</w:t>
            </w:r>
          </w:p>
        </w:tc>
        <w:tc>
          <w:tcPr>
            <w:tcW w:w="5740" w:type="dxa"/>
          </w:tcPr>
          <w:p w14:paraId="32A935D0" w14:textId="44CD948F" w:rsidR="00361901" w:rsidRDefault="00361901">
            <w:r w:rsidRPr="00361901">
              <w:t>Wide Area Network</w:t>
            </w:r>
          </w:p>
        </w:tc>
      </w:tr>
      <w:tr w:rsidR="00361901" w14:paraId="01E1ABB8" w14:textId="77777777" w:rsidTr="00361901">
        <w:trPr>
          <w:jc w:val="center"/>
        </w:trPr>
        <w:tc>
          <w:tcPr>
            <w:tcW w:w="3330" w:type="dxa"/>
          </w:tcPr>
          <w:p w14:paraId="30544B45" w14:textId="498557F2" w:rsidR="00361901" w:rsidRPr="00361901" w:rsidRDefault="00361901">
            <w:r w:rsidRPr="00361901">
              <w:t>LAN</w:t>
            </w:r>
          </w:p>
        </w:tc>
        <w:tc>
          <w:tcPr>
            <w:tcW w:w="5740" w:type="dxa"/>
          </w:tcPr>
          <w:p w14:paraId="2CD8527F" w14:textId="64616F46" w:rsidR="00361901" w:rsidRDefault="00361901" w:rsidP="00361901">
            <w:pPr>
              <w:tabs>
                <w:tab w:val="left" w:pos="1080"/>
              </w:tabs>
            </w:pPr>
            <w:r w:rsidRPr="00361901">
              <w:t>Local Area Network</w:t>
            </w:r>
          </w:p>
        </w:tc>
      </w:tr>
    </w:tbl>
    <w:p w14:paraId="5031F6BA" w14:textId="245D97D3" w:rsidR="008C35DF" w:rsidRPr="00F26F46" w:rsidRDefault="00AB02AC">
      <w:pPr>
        <w:pStyle w:val="u1"/>
        <w:rPr>
          <w:rFonts w:ascii="Times New Roman" w:hAnsi="Times New Roman" w:cs="Times New Roman"/>
        </w:rPr>
      </w:pPr>
      <w:bookmarkStart w:id="4" w:name="_Toc240493487"/>
      <w:r w:rsidRPr="00F26F46">
        <w:rPr>
          <w:rFonts w:ascii="Times New Roman" w:hAnsi="Times New Roman" w:cs="Times New Roman"/>
        </w:rPr>
        <w:t xml:space="preserve">CHAPTER </w:t>
      </w:r>
      <w:r w:rsidR="00E53DEE" w:rsidRPr="00F26F46">
        <w:rPr>
          <w:rFonts w:ascii="Times New Roman" w:hAnsi="Times New Roman" w:cs="Times New Roman"/>
        </w:rPr>
        <w:t xml:space="preserve">1. </w:t>
      </w:r>
      <w:bookmarkEnd w:id="4"/>
      <w:r w:rsidRPr="00F26F46">
        <w:rPr>
          <w:rFonts w:ascii="Times New Roman" w:hAnsi="Times New Roman" w:cs="Times New Roman"/>
        </w:rPr>
        <w:t>INTRODUCTION</w:t>
      </w:r>
    </w:p>
    <w:p w14:paraId="27D32293" w14:textId="4D1BBE91" w:rsidR="008C35DF" w:rsidRPr="00F26F46" w:rsidRDefault="00E53DEE">
      <w:pPr>
        <w:pStyle w:val="u2"/>
        <w:rPr>
          <w:rFonts w:ascii="Times New Roman" w:hAnsi="Times New Roman" w:cs="Times New Roman"/>
        </w:rPr>
      </w:pPr>
      <w:bookmarkStart w:id="5" w:name="_Toc240493488"/>
      <w:r w:rsidRPr="00F26F46">
        <w:rPr>
          <w:rFonts w:ascii="Times New Roman" w:hAnsi="Times New Roman" w:cs="Times New Roman"/>
        </w:rPr>
        <w:t xml:space="preserve">1.1. </w:t>
      </w:r>
      <w:bookmarkEnd w:id="5"/>
      <w:r w:rsidR="00F26F46" w:rsidRPr="00F26F46">
        <w:rPr>
          <w:rFonts w:ascii="Times New Roman" w:hAnsi="Times New Roman" w:cs="Times New Roman"/>
          <w:sz w:val="28"/>
          <w:szCs w:val="28"/>
        </w:rPr>
        <w:t>Purpose of the document</w:t>
      </w:r>
    </w:p>
    <w:p w14:paraId="69E2358B" w14:textId="0085F55A" w:rsidR="008C35DF" w:rsidRDefault="004857D2" w:rsidP="00CF3980">
      <w:pPr>
        <w:jc w:val="both"/>
      </w:pPr>
      <w:r>
        <w:t xml:space="preserve">    </w:t>
      </w:r>
      <w:r w:rsidR="008A73C6" w:rsidRPr="008A73C6">
        <w:t>This report describes the design, configuration, and evaluation of a Site-to-Site IPsec VPN tunnel in a VirtualBox environment. The scenario involves two enterprise networks that need to exchange data across an intermediate network. The report presents the basis for technology selection, the IPsec mechanism, the experimental configuration, and results supported by screenshots and PCAP files</w:t>
      </w:r>
      <w:r w:rsidR="00E53DEE">
        <w:t>.</w:t>
      </w:r>
    </w:p>
    <w:p w14:paraId="262D1507" w14:textId="6CFA6AC7" w:rsidR="008C35DF" w:rsidRPr="008A73C6" w:rsidRDefault="00E53DEE">
      <w:pPr>
        <w:pStyle w:val="u2"/>
        <w:rPr>
          <w:rFonts w:ascii="Times New Roman" w:hAnsi="Times New Roman" w:cs="Times New Roman"/>
        </w:rPr>
      </w:pPr>
      <w:bookmarkStart w:id="6" w:name="_Toc240493489"/>
      <w:r w:rsidRPr="008A73C6">
        <w:rPr>
          <w:rFonts w:ascii="Times New Roman" w:hAnsi="Times New Roman" w:cs="Times New Roman"/>
        </w:rPr>
        <w:t xml:space="preserve">1.2. </w:t>
      </w:r>
      <w:bookmarkEnd w:id="6"/>
      <w:r w:rsidR="00442DA9" w:rsidRPr="008A73C6">
        <w:rPr>
          <w:rFonts w:ascii="Times New Roman" w:hAnsi="Times New Roman" w:cs="Times New Roman"/>
        </w:rPr>
        <w:t>Objectives and evaluation criteria</w:t>
      </w:r>
    </w:p>
    <w:p w14:paraId="2A8C66DD" w14:textId="78AD3548" w:rsidR="008C35DF" w:rsidRDefault="004857D2" w:rsidP="00CF3980">
      <w:pPr>
        <w:jc w:val="both"/>
      </w:pPr>
      <w:r>
        <w:t xml:space="preserve">    </w:t>
      </w:r>
      <w:r w:rsidR="007B6D25" w:rsidRPr="007B6D25">
        <w:t>The objectives are to establish an IKE session between two gateways, install ESP Tunnel Mode for two LAN subnets, verify connectivity using ICMP, analyze packets at two capture points, and examine the response when the two sides use different PSKs. Regarding the CIA triad, confidentiality is observed through ESP packets on the WAN; integrity and authentication are explained through the negotiated algorithms and the incorrect-PSK test; availability is assessed only through ping tests and tunnel recovery. These results do not constitute an operational availability guarantee</w:t>
      </w:r>
      <w:r w:rsidR="00E53DEE">
        <w:t>.</w:t>
      </w:r>
    </w:p>
    <w:p w14:paraId="67530466" w14:textId="7A77781C" w:rsidR="008C35DF" w:rsidRDefault="007B6D25">
      <w:pPr>
        <w:pStyle w:val="Chuthich"/>
      </w:pPr>
      <w:r w:rsidRPr="007B6D25">
        <w:t xml:space="preserve">Table </w:t>
      </w:r>
      <w:r w:rsidR="00E53DEE">
        <w:t xml:space="preserve">1.1. </w:t>
      </w:r>
      <w:r w:rsidR="003B4280" w:rsidRPr="003B4280">
        <w:t>Objectives and Scope of Evidence</w:t>
      </w:r>
    </w:p>
    <w:tbl>
      <w:tblPr>
        <w:tblStyle w:val="LiBang"/>
        <w:tblW w:w="0" w:type="auto"/>
        <w:jc w:val="center"/>
        <w:tblLook w:val="04A0" w:firstRow="1" w:lastRow="0" w:firstColumn="1" w:lastColumn="0" w:noHBand="0" w:noVBand="1"/>
      </w:tblPr>
      <w:tblGrid>
        <w:gridCol w:w="3020"/>
        <w:gridCol w:w="3021"/>
        <w:gridCol w:w="3020"/>
      </w:tblGrid>
      <w:tr w:rsidR="008C35DF" w14:paraId="1E259514" w14:textId="77777777">
        <w:trPr>
          <w:jc w:val="center"/>
        </w:trPr>
        <w:tc>
          <w:tcPr>
            <w:tcW w:w="3024" w:type="dxa"/>
          </w:tcPr>
          <w:p w14:paraId="76DCAE45" w14:textId="20D865FB" w:rsidR="008C35DF" w:rsidRDefault="003B4280">
            <w:r w:rsidRPr="003B4280">
              <w:rPr>
                <w:b/>
              </w:rPr>
              <w:t>Objective</w:t>
            </w:r>
          </w:p>
        </w:tc>
        <w:tc>
          <w:tcPr>
            <w:tcW w:w="3024" w:type="dxa"/>
          </w:tcPr>
          <w:p w14:paraId="0B167884" w14:textId="7DA36068" w:rsidR="008C35DF" w:rsidRDefault="003B4280">
            <w:r w:rsidRPr="003B4280">
              <w:rPr>
                <w:b/>
              </w:rPr>
              <w:t>Available Evidence</w:t>
            </w:r>
          </w:p>
        </w:tc>
        <w:tc>
          <w:tcPr>
            <w:tcW w:w="3024" w:type="dxa"/>
          </w:tcPr>
          <w:p w14:paraId="781A25B5" w14:textId="056FD9A1" w:rsidR="008C35DF" w:rsidRDefault="00FD465C">
            <w:r w:rsidRPr="00FD465C">
              <w:rPr>
                <w:b/>
              </w:rPr>
              <w:t>Limitation</w:t>
            </w:r>
          </w:p>
        </w:tc>
      </w:tr>
      <w:tr w:rsidR="008C35DF" w14:paraId="5E991F6B" w14:textId="77777777">
        <w:trPr>
          <w:jc w:val="center"/>
        </w:trPr>
        <w:tc>
          <w:tcPr>
            <w:tcW w:w="3024" w:type="dxa"/>
          </w:tcPr>
          <w:p w14:paraId="22D4F1B7" w14:textId="791123DC" w:rsidR="008C35DF" w:rsidRDefault="00FD465C">
            <w:r w:rsidRPr="00FD465C">
              <w:t>Operational tunnel</w:t>
            </w:r>
          </w:p>
        </w:tc>
        <w:tc>
          <w:tcPr>
            <w:tcW w:w="3024" w:type="dxa"/>
          </w:tcPr>
          <w:p w14:paraId="5E49BDF7" w14:textId="442FF778" w:rsidR="008C35DF" w:rsidRDefault="00E3209E">
            <w:r w:rsidRPr="00E3209E">
              <w:t>ESTABLISHED and INSTALLED, TUNNEL</w:t>
            </w:r>
          </w:p>
        </w:tc>
        <w:tc>
          <w:tcPr>
            <w:tcW w:w="3024" w:type="dxa"/>
          </w:tcPr>
          <w:p w14:paraId="4E098751" w14:textId="2C038D76" w:rsidR="008C35DF" w:rsidRDefault="00E3209E">
            <w:r w:rsidRPr="00E3209E">
              <w:t>Two gateway VMs only</w:t>
            </w:r>
          </w:p>
        </w:tc>
      </w:tr>
      <w:tr w:rsidR="00FD465C" w14:paraId="783B5F3B" w14:textId="77777777">
        <w:trPr>
          <w:jc w:val="center"/>
        </w:trPr>
        <w:tc>
          <w:tcPr>
            <w:tcW w:w="3024" w:type="dxa"/>
          </w:tcPr>
          <w:p w14:paraId="3357226A" w14:textId="1CAF4AED" w:rsidR="00FD465C" w:rsidRDefault="00FD465C" w:rsidP="00FD465C">
            <w:r w:rsidRPr="00FD465C">
              <w:lastRenderedPageBreak/>
              <w:t>VPN connectivity</w:t>
            </w:r>
          </w:p>
        </w:tc>
        <w:tc>
          <w:tcPr>
            <w:tcW w:w="3024" w:type="dxa"/>
          </w:tcPr>
          <w:p w14:paraId="30D00E7B" w14:textId="03DC2A7E" w:rsidR="00FD465C" w:rsidRDefault="00E3209E" w:rsidP="00FD465C">
            <w:r w:rsidRPr="00E3209E">
              <w:t>Ping 4/4, 0% packet loss; ESP counter increased</w:t>
            </w:r>
          </w:p>
        </w:tc>
        <w:tc>
          <w:tcPr>
            <w:tcW w:w="3024" w:type="dxa"/>
          </w:tcPr>
          <w:p w14:paraId="38C85395" w14:textId="0C0746F5" w:rsidR="00FD465C" w:rsidRDefault="00E04F3B" w:rsidP="00FD465C">
            <w:r w:rsidRPr="00E04F3B">
              <w:t>ICMP only; no throughput measurement</w:t>
            </w:r>
          </w:p>
        </w:tc>
      </w:tr>
      <w:tr w:rsidR="008C35DF" w14:paraId="7D4E209B" w14:textId="77777777">
        <w:trPr>
          <w:jc w:val="center"/>
        </w:trPr>
        <w:tc>
          <w:tcPr>
            <w:tcW w:w="3024" w:type="dxa"/>
          </w:tcPr>
          <w:p w14:paraId="18C14E0D" w14:textId="460A8EA2" w:rsidR="008C35DF" w:rsidRDefault="00FD465C">
            <w:r w:rsidRPr="00FD465C">
              <w:t>Packet observation</w:t>
            </w:r>
          </w:p>
        </w:tc>
        <w:tc>
          <w:tcPr>
            <w:tcW w:w="3024" w:type="dxa"/>
          </w:tcPr>
          <w:p w14:paraId="4ADC06B0" w14:textId="48A10D79" w:rsidR="008C35DF" w:rsidRDefault="00E3209E">
            <w:r w:rsidRPr="00E3209E">
              <w:t>ICMP observed at the LAN; ESP observed on the WAN</w:t>
            </w:r>
          </w:p>
        </w:tc>
        <w:tc>
          <w:tcPr>
            <w:tcW w:w="3024" w:type="dxa"/>
          </w:tcPr>
          <w:p w14:paraId="75F97017" w14:textId="316865B9" w:rsidR="008C35DF" w:rsidRDefault="00E04F3B">
            <w:r w:rsidRPr="00E04F3B">
              <w:t>No packet-by-packet decryption verification</w:t>
            </w:r>
          </w:p>
        </w:tc>
      </w:tr>
      <w:tr w:rsidR="008C35DF" w14:paraId="23A2E8F2" w14:textId="77777777">
        <w:trPr>
          <w:jc w:val="center"/>
        </w:trPr>
        <w:tc>
          <w:tcPr>
            <w:tcW w:w="3024" w:type="dxa"/>
          </w:tcPr>
          <w:p w14:paraId="3945DD0F" w14:textId="46B4463F" w:rsidR="008C35DF" w:rsidRDefault="00E3209E">
            <w:r w:rsidRPr="00E3209E">
              <w:t>PSK authentication</w:t>
            </w:r>
          </w:p>
        </w:tc>
        <w:tc>
          <w:tcPr>
            <w:tcW w:w="3024" w:type="dxa"/>
          </w:tcPr>
          <w:p w14:paraId="483E60F0" w14:textId="2E651AFE" w:rsidR="008C35DF" w:rsidRDefault="00E3209E">
            <w:r w:rsidRPr="00E3209E">
              <w:t>Incorrect PSK caused negotiation errors; the tunnel was restored successfully</w:t>
            </w:r>
          </w:p>
        </w:tc>
        <w:tc>
          <w:tcPr>
            <w:tcW w:w="3024" w:type="dxa"/>
          </w:tcPr>
          <w:p w14:paraId="1C19C4E3" w14:textId="47B83A29" w:rsidR="008C35DF" w:rsidRDefault="00E04F3B">
            <w:r w:rsidRPr="00E04F3B">
              <w:t>No denial-of-service resistance test</w:t>
            </w:r>
          </w:p>
        </w:tc>
      </w:tr>
    </w:tbl>
    <w:p w14:paraId="3BCF5365" w14:textId="5FBFE758" w:rsidR="008C35DF" w:rsidRPr="00442DA9" w:rsidRDefault="00E53DEE">
      <w:pPr>
        <w:pStyle w:val="u2"/>
        <w:rPr>
          <w:rFonts w:ascii="Times New Roman" w:hAnsi="Times New Roman" w:cs="Times New Roman"/>
        </w:rPr>
      </w:pPr>
      <w:bookmarkStart w:id="7" w:name="_Toc240493490"/>
      <w:r w:rsidRPr="00442DA9">
        <w:rPr>
          <w:rFonts w:ascii="Times New Roman" w:hAnsi="Times New Roman" w:cs="Times New Roman"/>
        </w:rPr>
        <w:t xml:space="preserve">1.3. </w:t>
      </w:r>
      <w:bookmarkEnd w:id="7"/>
      <w:r w:rsidR="00CF3980" w:rsidRPr="00CF3980">
        <w:rPr>
          <w:rFonts w:ascii="Times New Roman" w:hAnsi="Times New Roman" w:cs="Times New Roman"/>
          <w:sz w:val="28"/>
          <w:szCs w:val="28"/>
        </w:rPr>
        <w:t>Scope and methodology</w:t>
      </w:r>
    </w:p>
    <w:p w14:paraId="6520CFF5" w14:textId="36D6E3D7" w:rsidR="00CF3980" w:rsidRDefault="00CF3980" w:rsidP="00CF3980">
      <w:pPr>
        <w:ind w:firstLine="264"/>
        <w:jc w:val="both"/>
        <w:rPr>
          <w:rFonts w:cs="Times New Roman"/>
        </w:rPr>
      </w:pPr>
      <w:r w:rsidRPr="00CF3980">
        <w:rPr>
          <w:rFonts w:cs="Times New Roman"/>
        </w:rPr>
        <w:t>The project was implemented in an Oracle VirtualBox virtualized environment with two Ubuntu Server virtual machines acting as Gateway A and Gateway B. Gateway A uses WAN address 10.10.10.1/24 and LAN address 192.168.10.1/24, while Gateway B uses WAN address 10.10.10.2/24 and LAN address 192.168.20.1/24. The two network ranges configured as traffic selectors are 192.168.10.0/24 and 192.168.20.0/24. These addressing parameters match the experimental model described in this report.</w:t>
      </w:r>
    </w:p>
    <w:p w14:paraId="5723544A" w14:textId="77777777" w:rsidR="00CF3980" w:rsidRDefault="00CF3980" w:rsidP="00CF3980">
      <w:pPr>
        <w:ind w:firstLine="264"/>
        <w:jc w:val="both"/>
        <w:rPr>
          <w:rFonts w:cs="Times New Roman"/>
        </w:rPr>
      </w:pPr>
      <w:r w:rsidRPr="00CF3980">
        <w:rPr>
          <w:rFonts w:cs="Times New Roman"/>
        </w:rPr>
        <w:t xml:space="preserve">Regarding the protocol scope, the project uses </w:t>
      </w:r>
      <w:proofErr w:type="spellStart"/>
      <w:r w:rsidRPr="00CF3980">
        <w:rPr>
          <w:rFonts w:cs="Times New Roman"/>
        </w:rPr>
        <w:t>strongSwan</w:t>
      </w:r>
      <w:proofErr w:type="spellEnd"/>
      <w:r w:rsidRPr="00CF3980">
        <w:rPr>
          <w:rFonts w:cs="Times New Roman"/>
        </w:rPr>
        <w:t xml:space="preserve"> with IKEv1, a Pre-Shared Key, and ESP Tunnel Mode. Main Mode is used in Phase 1, while Quick Mode is used in Phase 2. AH, IKEv2, and certificate-based authentication are outside the implementation scope. The experiment focuses on inspecting SA status, transmitting ICMP traffic, analyzing IKE and ESP packets with Wireshark, and testing a mismatched PSK. The model does not include separate endpoint machines, application services such as HTTP, DoS testing, replay attacks, long-term performance measurements, or an AI/ML system. This scope is consistent with the limitations documented in the current report.</w:t>
      </w:r>
    </w:p>
    <w:p w14:paraId="07B037A8" w14:textId="30C02A4B" w:rsidR="00797AE8" w:rsidRPr="00442DA9" w:rsidRDefault="00CF3980" w:rsidP="00CF3980">
      <w:pPr>
        <w:ind w:firstLine="264"/>
        <w:jc w:val="both"/>
        <w:rPr>
          <w:rFonts w:cs="Times New Roman"/>
        </w:rPr>
      </w:pPr>
      <w:r w:rsidRPr="00CF3980">
        <w:rPr>
          <w:rFonts w:cs="Times New Roman"/>
        </w:rPr>
        <w:t xml:space="preserve">The project follows a method that combines literature review and experimentation. First, technical documents and RFCs related to IPsec, ESP, and IKEv1 were reviewed to identify the operating principles, the Security Association establishment process, and traffic protection mechanisms. Next, two gateways were built in VirtualBox and configured with </w:t>
      </w:r>
      <w:proofErr w:type="spellStart"/>
      <w:r w:rsidRPr="00CF3980">
        <w:rPr>
          <w:rFonts w:cs="Times New Roman"/>
        </w:rPr>
        <w:t>strongSwan</w:t>
      </w:r>
      <w:proofErr w:type="spellEnd"/>
      <w:r w:rsidRPr="00CF3980">
        <w:rPr>
          <w:rFonts w:cs="Times New Roman"/>
        </w:rPr>
        <w:t xml:space="preserve"> to establish a Site-to-Site IPsec connection. Commands such as </w:t>
      </w:r>
      <w:proofErr w:type="spellStart"/>
      <w:r w:rsidRPr="00CF3980">
        <w:rPr>
          <w:rFonts w:cs="Times New Roman"/>
        </w:rPr>
        <w:t>ipsec</w:t>
      </w:r>
      <w:proofErr w:type="spellEnd"/>
      <w:r w:rsidRPr="00CF3980">
        <w:rPr>
          <w:rFonts w:cs="Times New Roman"/>
        </w:rPr>
        <w:t xml:space="preserve"> </w:t>
      </w:r>
      <w:proofErr w:type="spellStart"/>
      <w:r w:rsidRPr="00CF3980">
        <w:rPr>
          <w:rFonts w:cs="Times New Roman"/>
        </w:rPr>
        <w:t>statusall</w:t>
      </w:r>
      <w:proofErr w:type="spellEnd"/>
      <w:r w:rsidRPr="00CF3980">
        <w:rPr>
          <w:rFonts w:cs="Times New Roman"/>
        </w:rPr>
        <w:t xml:space="preserve"> and ping were used to inspect tunnel status and data transmission capability. Wireshark was used to analyze the </w:t>
      </w:r>
      <w:proofErr w:type="spellStart"/>
      <w:r w:rsidRPr="00CF3980">
        <w:rPr>
          <w:rFonts w:cs="Times New Roman"/>
        </w:rPr>
        <w:t>ipsec_</w:t>
      </w:r>
      <w:proofErr w:type="gramStart"/>
      <w:r w:rsidRPr="00CF3980">
        <w:rPr>
          <w:rFonts w:cs="Times New Roman"/>
        </w:rPr>
        <w:t>full.pcap</w:t>
      </w:r>
      <w:proofErr w:type="spellEnd"/>
      <w:proofErr w:type="gramEnd"/>
      <w:r w:rsidRPr="00CF3980">
        <w:rPr>
          <w:rFonts w:cs="Times New Roman"/>
        </w:rPr>
        <w:t xml:space="preserve">, </w:t>
      </w:r>
      <w:proofErr w:type="spellStart"/>
      <w:r w:rsidRPr="00CF3980">
        <w:rPr>
          <w:rFonts w:cs="Times New Roman"/>
        </w:rPr>
        <w:t>lan_</w:t>
      </w:r>
      <w:proofErr w:type="gramStart"/>
      <w:r w:rsidRPr="00CF3980">
        <w:rPr>
          <w:rFonts w:cs="Times New Roman"/>
        </w:rPr>
        <w:t>plain.pcap</w:t>
      </w:r>
      <w:proofErr w:type="spellEnd"/>
      <w:proofErr w:type="gramEnd"/>
      <w:r w:rsidRPr="00CF3980">
        <w:rPr>
          <w:rFonts w:cs="Times New Roman"/>
        </w:rPr>
        <w:t xml:space="preserve">, and </w:t>
      </w:r>
      <w:proofErr w:type="spellStart"/>
      <w:r w:rsidRPr="00CF3980">
        <w:rPr>
          <w:rFonts w:cs="Times New Roman"/>
        </w:rPr>
        <w:t>wan_esp.pcap</w:t>
      </w:r>
      <w:proofErr w:type="spellEnd"/>
      <w:r w:rsidRPr="00CF3980">
        <w:rPr>
          <w:rFonts w:cs="Times New Roman"/>
        </w:rPr>
        <w:t xml:space="preserve"> files, allowing comparison between traffic observed at the LAN and WAN capture points. Finally, a controlled Pre-Shared Key mismatch was introduced to observe IKEv1 negotiation errors. After recording the results, the </w:t>
      </w:r>
      <w:r w:rsidRPr="00CF3980">
        <w:rPr>
          <w:rFonts w:cs="Times New Roman"/>
        </w:rPr>
        <w:lastRenderedPageBreak/>
        <w:t>PSK was restored and the connection was re-established to confirm normal tunnel operation</w:t>
      </w:r>
      <w:r w:rsidR="00797AE8" w:rsidRPr="00442DA9">
        <w:rPr>
          <w:rFonts w:cs="Times New Roman"/>
        </w:rPr>
        <w:t>.</w:t>
      </w:r>
    </w:p>
    <w:p w14:paraId="4AC33EB1" w14:textId="693C6432" w:rsidR="008C35DF" w:rsidRPr="00533A19" w:rsidRDefault="006F63CD">
      <w:pPr>
        <w:pStyle w:val="u1"/>
        <w:rPr>
          <w:rFonts w:ascii="Times New Roman" w:hAnsi="Times New Roman" w:cs="Times New Roman"/>
        </w:rPr>
      </w:pPr>
      <w:bookmarkStart w:id="8" w:name="_Toc240493491"/>
      <w:r w:rsidRPr="00533A19">
        <w:rPr>
          <w:rFonts w:ascii="Times New Roman" w:hAnsi="Times New Roman" w:cs="Times New Roman"/>
        </w:rPr>
        <w:t xml:space="preserve">CHAPTER </w:t>
      </w:r>
      <w:r w:rsidR="00E53DEE" w:rsidRPr="00533A19">
        <w:rPr>
          <w:rFonts w:ascii="Times New Roman" w:hAnsi="Times New Roman" w:cs="Times New Roman"/>
        </w:rPr>
        <w:t xml:space="preserve">2. </w:t>
      </w:r>
      <w:bookmarkEnd w:id="8"/>
      <w:r w:rsidRPr="00533A19">
        <w:rPr>
          <w:rFonts w:ascii="Times New Roman" w:hAnsi="Times New Roman" w:cs="Times New Roman"/>
        </w:rPr>
        <w:t>TECHNOLOGY SELECTION</w:t>
      </w:r>
    </w:p>
    <w:p w14:paraId="3F48EADC" w14:textId="6062FD4B" w:rsidR="008C35DF" w:rsidRPr="00533A19" w:rsidRDefault="00E53DEE">
      <w:pPr>
        <w:pStyle w:val="u2"/>
        <w:rPr>
          <w:rFonts w:ascii="Times New Roman" w:hAnsi="Times New Roman" w:cs="Times New Roman"/>
        </w:rPr>
      </w:pPr>
      <w:bookmarkStart w:id="9" w:name="_Toc240493492"/>
      <w:r w:rsidRPr="00533A19">
        <w:rPr>
          <w:rFonts w:ascii="Times New Roman" w:hAnsi="Times New Roman" w:cs="Times New Roman"/>
        </w:rPr>
        <w:t xml:space="preserve">2.1. </w:t>
      </w:r>
      <w:bookmarkEnd w:id="9"/>
      <w:r w:rsidR="000B4ECF" w:rsidRPr="00533A19">
        <w:rPr>
          <w:rFonts w:ascii="Times New Roman" w:hAnsi="Times New Roman" w:cs="Times New Roman"/>
        </w:rPr>
        <w:t>Selection criteria</w:t>
      </w:r>
    </w:p>
    <w:p w14:paraId="6B66DC9A" w14:textId="4A406C11" w:rsidR="008C35DF" w:rsidRDefault="00FA1314" w:rsidP="00533A19">
      <w:pPr>
        <w:jc w:val="both"/>
      </w:pPr>
      <w:r>
        <w:t xml:space="preserve">    </w:t>
      </w:r>
      <w:r w:rsidR="00533A19" w:rsidRPr="00533A19">
        <w:t xml:space="preserve">The tools needed to run on a personal computer, isolate virtual networks, store configurations in files, generate readable IKE logs, and export packets for Wireshark analysis. VirtualBox and Ubuntu Server meet these practical requirements with limited resources. </w:t>
      </w:r>
      <w:proofErr w:type="spellStart"/>
      <w:r w:rsidR="00533A19" w:rsidRPr="00533A19">
        <w:t>strongSwan</w:t>
      </w:r>
      <w:proofErr w:type="spellEnd"/>
      <w:r w:rsidR="00533A19" w:rsidRPr="00533A19">
        <w:t xml:space="preserve"> provides the </w:t>
      </w:r>
      <w:proofErr w:type="spellStart"/>
      <w:r w:rsidR="00533A19" w:rsidRPr="00533A19">
        <w:t>ipsec</w:t>
      </w:r>
      <w:proofErr w:type="spellEnd"/>
      <w:r w:rsidR="00533A19" w:rsidRPr="00533A19">
        <w:t xml:space="preserve"> command for status inspection, while Wireshark supports comparison between ICMP and ESP traffic. Cisco devices and GNS3 were not used in this experimental model</w:t>
      </w:r>
      <w:r>
        <w:t>.</w:t>
      </w:r>
    </w:p>
    <w:p w14:paraId="6429E240" w14:textId="51FDF80A" w:rsidR="008C35DF" w:rsidRPr="000B4ECF" w:rsidRDefault="00E53DEE">
      <w:pPr>
        <w:pStyle w:val="u2"/>
        <w:rPr>
          <w:rFonts w:ascii="Times New Roman" w:hAnsi="Times New Roman" w:cs="Times New Roman"/>
          <w:sz w:val="28"/>
          <w:szCs w:val="28"/>
        </w:rPr>
      </w:pPr>
      <w:bookmarkStart w:id="10" w:name="_Toc240493493"/>
      <w:r w:rsidRPr="000B4ECF">
        <w:rPr>
          <w:rFonts w:ascii="Times New Roman" w:hAnsi="Times New Roman" w:cs="Times New Roman"/>
          <w:sz w:val="28"/>
          <w:szCs w:val="28"/>
        </w:rPr>
        <w:t xml:space="preserve">2.2. </w:t>
      </w:r>
      <w:bookmarkEnd w:id="10"/>
      <w:r w:rsidR="000B4ECF" w:rsidRPr="000B4ECF">
        <w:rPr>
          <w:rFonts w:ascii="Times New Roman" w:hAnsi="Times New Roman" w:cs="Times New Roman"/>
          <w:sz w:val="28"/>
          <w:szCs w:val="28"/>
        </w:rPr>
        <w:t>Experimental tools</w:t>
      </w:r>
    </w:p>
    <w:p w14:paraId="35D99714" w14:textId="789996BB" w:rsidR="008C35DF" w:rsidRDefault="005E1C6C">
      <w:pPr>
        <w:pStyle w:val="Chuthich"/>
      </w:pPr>
      <w:r w:rsidRPr="005E1C6C">
        <w:t xml:space="preserve">Table </w:t>
      </w:r>
      <w:r w:rsidR="00E53DEE">
        <w:t>2.1</w:t>
      </w:r>
      <w:r>
        <w:t xml:space="preserve">. </w:t>
      </w:r>
      <w:r w:rsidRPr="005E1C6C">
        <w:t>Tools Used in the Experiment</w:t>
      </w:r>
    </w:p>
    <w:tbl>
      <w:tblPr>
        <w:tblStyle w:val="LiBang"/>
        <w:tblW w:w="0" w:type="auto"/>
        <w:jc w:val="center"/>
        <w:tblLook w:val="04A0" w:firstRow="1" w:lastRow="0" w:firstColumn="1" w:lastColumn="0" w:noHBand="0" w:noVBand="1"/>
      </w:tblPr>
      <w:tblGrid>
        <w:gridCol w:w="2160"/>
        <w:gridCol w:w="2607"/>
        <w:gridCol w:w="4294"/>
      </w:tblGrid>
      <w:tr w:rsidR="008C35DF" w14:paraId="58CE9862" w14:textId="77777777" w:rsidTr="00DB30B2">
        <w:trPr>
          <w:jc w:val="center"/>
        </w:trPr>
        <w:tc>
          <w:tcPr>
            <w:tcW w:w="2161" w:type="dxa"/>
          </w:tcPr>
          <w:p w14:paraId="7785AE55" w14:textId="051FD828" w:rsidR="008C35DF" w:rsidRDefault="005E1C6C">
            <w:r w:rsidRPr="005E1C6C">
              <w:rPr>
                <w:b/>
              </w:rPr>
              <w:t>Category</w:t>
            </w:r>
          </w:p>
        </w:tc>
        <w:tc>
          <w:tcPr>
            <w:tcW w:w="2610" w:type="dxa"/>
          </w:tcPr>
          <w:p w14:paraId="5E7DEB70" w14:textId="518139DD" w:rsidR="008C35DF" w:rsidRDefault="001B023C">
            <w:r w:rsidRPr="001B023C">
              <w:rPr>
                <w:b/>
              </w:rPr>
              <w:t>Tool</w:t>
            </w:r>
          </w:p>
        </w:tc>
        <w:tc>
          <w:tcPr>
            <w:tcW w:w="4301" w:type="dxa"/>
          </w:tcPr>
          <w:p w14:paraId="1FBE0B92" w14:textId="55DDC975" w:rsidR="008C35DF" w:rsidRDefault="00DB30B2">
            <w:r w:rsidRPr="00DB30B2">
              <w:rPr>
                <w:b/>
              </w:rPr>
              <w:t>Role</w:t>
            </w:r>
          </w:p>
        </w:tc>
      </w:tr>
      <w:tr w:rsidR="008C35DF" w14:paraId="7FAB8872" w14:textId="77777777" w:rsidTr="00DB30B2">
        <w:trPr>
          <w:jc w:val="center"/>
        </w:trPr>
        <w:tc>
          <w:tcPr>
            <w:tcW w:w="2161" w:type="dxa"/>
          </w:tcPr>
          <w:p w14:paraId="08B8D839" w14:textId="12B09ABD" w:rsidR="008C35DF" w:rsidRDefault="005E1C6C">
            <w:r w:rsidRPr="005E1C6C">
              <w:t>Virtualization</w:t>
            </w:r>
          </w:p>
        </w:tc>
        <w:tc>
          <w:tcPr>
            <w:tcW w:w="2610" w:type="dxa"/>
          </w:tcPr>
          <w:p w14:paraId="364BB669" w14:textId="77777777" w:rsidR="008C35DF" w:rsidRDefault="00E53DEE">
            <w:r>
              <w:t>Oracle VirtualBox</w:t>
            </w:r>
          </w:p>
        </w:tc>
        <w:tc>
          <w:tcPr>
            <w:tcW w:w="4301" w:type="dxa"/>
          </w:tcPr>
          <w:p w14:paraId="11A19A5C" w14:textId="65FFCD29" w:rsidR="008C35DF" w:rsidRDefault="00DB30B2">
            <w:r w:rsidRPr="00DB30B2">
              <w:t>Hosts the two gateway VMs and isolated virtual networks.</w:t>
            </w:r>
          </w:p>
        </w:tc>
      </w:tr>
      <w:tr w:rsidR="008C35DF" w14:paraId="77308D0F" w14:textId="77777777" w:rsidTr="00DB30B2">
        <w:trPr>
          <w:jc w:val="center"/>
        </w:trPr>
        <w:tc>
          <w:tcPr>
            <w:tcW w:w="2161" w:type="dxa"/>
          </w:tcPr>
          <w:p w14:paraId="729E7320" w14:textId="29EEBA97" w:rsidR="008C35DF" w:rsidRDefault="001B023C">
            <w:r w:rsidRPr="001B023C">
              <w:t>Operating System</w:t>
            </w:r>
          </w:p>
        </w:tc>
        <w:tc>
          <w:tcPr>
            <w:tcW w:w="2610" w:type="dxa"/>
          </w:tcPr>
          <w:p w14:paraId="43B37A40" w14:textId="77777777" w:rsidR="008C35DF" w:rsidRDefault="00E53DEE">
            <w:r>
              <w:t>Ubuntu Server 24.04.5 ISO</w:t>
            </w:r>
          </w:p>
        </w:tc>
        <w:tc>
          <w:tcPr>
            <w:tcW w:w="4301" w:type="dxa"/>
          </w:tcPr>
          <w:p w14:paraId="5765CB2E" w14:textId="08C649BA" w:rsidR="008C35DF" w:rsidRDefault="00DB30B2">
            <w:r w:rsidRPr="00DB30B2">
              <w:t>Guest operating system; the observed kernel version is 6.8.0-139-generic.</w:t>
            </w:r>
          </w:p>
        </w:tc>
      </w:tr>
      <w:tr w:rsidR="008C35DF" w14:paraId="6BE31915" w14:textId="77777777" w:rsidTr="00DB30B2">
        <w:trPr>
          <w:jc w:val="center"/>
        </w:trPr>
        <w:tc>
          <w:tcPr>
            <w:tcW w:w="2161" w:type="dxa"/>
          </w:tcPr>
          <w:p w14:paraId="1CA06120" w14:textId="77777777" w:rsidR="008C35DF" w:rsidRDefault="00E53DEE">
            <w:r>
              <w:t>IPsec</w:t>
            </w:r>
          </w:p>
        </w:tc>
        <w:tc>
          <w:tcPr>
            <w:tcW w:w="2610" w:type="dxa"/>
          </w:tcPr>
          <w:p w14:paraId="4FBAD906" w14:textId="77777777" w:rsidR="008C35DF" w:rsidRDefault="00E53DEE">
            <w:proofErr w:type="spellStart"/>
            <w:r>
              <w:t>strongSwan</w:t>
            </w:r>
            <w:proofErr w:type="spellEnd"/>
            <w:r>
              <w:t xml:space="preserve"> 5.9.13</w:t>
            </w:r>
          </w:p>
        </w:tc>
        <w:tc>
          <w:tcPr>
            <w:tcW w:w="4301" w:type="dxa"/>
          </w:tcPr>
          <w:p w14:paraId="4E249132" w14:textId="7884EA43" w:rsidR="008C35DF" w:rsidRDefault="00DB30B2">
            <w:r w:rsidRPr="00DB30B2">
              <w:t>Performs IKEv1 negotiation and installs ESP.</w:t>
            </w:r>
          </w:p>
        </w:tc>
      </w:tr>
      <w:tr w:rsidR="008C35DF" w14:paraId="113D2D31" w14:textId="77777777" w:rsidTr="00DB30B2">
        <w:trPr>
          <w:jc w:val="center"/>
        </w:trPr>
        <w:tc>
          <w:tcPr>
            <w:tcW w:w="2161" w:type="dxa"/>
          </w:tcPr>
          <w:p w14:paraId="02462661" w14:textId="7C08D925" w:rsidR="008C35DF" w:rsidRDefault="001B023C">
            <w:r w:rsidRPr="001B023C">
              <w:t>Verification</w:t>
            </w:r>
          </w:p>
        </w:tc>
        <w:tc>
          <w:tcPr>
            <w:tcW w:w="2610" w:type="dxa"/>
          </w:tcPr>
          <w:p w14:paraId="583B1281" w14:textId="77777777" w:rsidR="008C35DF" w:rsidRDefault="00E53DEE">
            <w:r>
              <w:t xml:space="preserve">ping, </w:t>
            </w:r>
            <w:proofErr w:type="spellStart"/>
            <w:r>
              <w:t>ipsec</w:t>
            </w:r>
            <w:proofErr w:type="spellEnd"/>
            <w:r>
              <w:t xml:space="preserve"> </w:t>
            </w:r>
            <w:proofErr w:type="spellStart"/>
            <w:r>
              <w:t>statusall</w:t>
            </w:r>
            <w:proofErr w:type="spellEnd"/>
          </w:p>
        </w:tc>
        <w:tc>
          <w:tcPr>
            <w:tcW w:w="4301" w:type="dxa"/>
          </w:tcPr>
          <w:p w14:paraId="6D41D2B4" w14:textId="6797FD43" w:rsidR="008C35DF" w:rsidRDefault="00DB30B2">
            <w:r w:rsidRPr="00DB30B2">
              <w:t>Verifies connectivity and Security Association status.</w:t>
            </w:r>
          </w:p>
        </w:tc>
      </w:tr>
      <w:tr w:rsidR="008C35DF" w14:paraId="1AB4DA35" w14:textId="77777777" w:rsidTr="00DB30B2">
        <w:trPr>
          <w:jc w:val="center"/>
        </w:trPr>
        <w:tc>
          <w:tcPr>
            <w:tcW w:w="2161" w:type="dxa"/>
          </w:tcPr>
          <w:p w14:paraId="72FB768E" w14:textId="00E96A51" w:rsidR="008C35DF" w:rsidRDefault="001B023C">
            <w:r w:rsidRPr="001B023C">
              <w:t>Capture and Analysis</w:t>
            </w:r>
          </w:p>
        </w:tc>
        <w:tc>
          <w:tcPr>
            <w:tcW w:w="2610" w:type="dxa"/>
          </w:tcPr>
          <w:p w14:paraId="340029E9" w14:textId="77777777" w:rsidR="008C35DF" w:rsidRDefault="00E53DEE">
            <w:proofErr w:type="spellStart"/>
            <w:r>
              <w:t>tcpdump</w:t>
            </w:r>
            <w:proofErr w:type="spellEnd"/>
            <w:r>
              <w:t>, Wireshark</w:t>
            </w:r>
          </w:p>
        </w:tc>
        <w:tc>
          <w:tcPr>
            <w:tcW w:w="4301" w:type="dxa"/>
          </w:tcPr>
          <w:p w14:paraId="0554A118" w14:textId="64400ABC" w:rsidR="008C35DF" w:rsidRDefault="00DB30B2">
            <w:r w:rsidRPr="00DB30B2">
              <w:t xml:space="preserve">Captures and analyzes </w:t>
            </w:r>
            <w:proofErr w:type="spellStart"/>
            <w:r w:rsidRPr="00DB30B2">
              <w:t>lan_</w:t>
            </w:r>
            <w:proofErr w:type="gramStart"/>
            <w:r w:rsidRPr="00DB30B2">
              <w:t>plain.pcap</w:t>
            </w:r>
            <w:proofErr w:type="spellEnd"/>
            <w:proofErr w:type="gramEnd"/>
            <w:r w:rsidRPr="00DB30B2">
              <w:t xml:space="preserve"> and </w:t>
            </w:r>
            <w:proofErr w:type="spellStart"/>
            <w:r w:rsidRPr="00DB30B2">
              <w:t>wan_</w:t>
            </w:r>
            <w:proofErr w:type="gramStart"/>
            <w:r w:rsidRPr="00DB30B2">
              <w:t>esp.pcap</w:t>
            </w:r>
            <w:proofErr w:type="spellEnd"/>
            <w:proofErr w:type="gramEnd"/>
            <w:r w:rsidRPr="00DB30B2">
              <w:t>.</w:t>
            </w:r>
          </w:p>
        </w:tc>
      </w:tr>
    </w:tbl>
    <w:p w14:paraId="250E5450" w14:textId="11C68519" w:rsidR="008C35DF" w:rsidRPr="001F28AC" w:rsidRDefault="00742794">
      <w:pPr>
        <w:pStyle w:val="u1"/>
        <w:rPr>
          <w:rFonts w:ascii="Times New Roman" w:hAnsi="Times New Roman" w:cs="Times New Roman"/>
        </w:rPr>
      </w:pPr>
      <w:bookmarkStart w:id="11" w:name="_Toc240493494"/>
      <w:r w:rsidRPr="001F28AC">
        <w:rPr>
          <w:rFonts w:ascii="Times New Roman" w:hAnsi="Times New Roman" w:cs="Times New Roman"/>
        </w:rPr>
        <w:t xml:space="preserve">CHAPTER </w:t>
      </w:r>
      <w:r w:rsidR="00E53DEE" w:rsidRPr="001F28AC">
        <w:rPr>
          <w:rFonts w:ascii="Times New Roman" w:hAnsi="Times New Roman" w:cs="Times New Roman"/>
        </w:rPr>
        <w:t xml:space="preserve">3. </w:t>
      </w:r>
      <w:bookmarkEnd w:id="11"/>
      <w:r w:rsidRPr="001F28AC">
        <w:rPr>
          <w:rFonts w:ascii="Times New Roman" w:hAnsi="Times New Roman" w:cs="Times New Roman"/>
        </w:rPr>
        <w:t>WORK BREAKDOWN AND SCHEDULE</w:t>
      </w:r>
    </w:p>
    <w:p w14:paraId="31C5579B" w14:textId="734336AA" w:rsidR="008C35DF" w:rsidRPr="001F28AC" w:rsidRDefault="00E53DEE">
      <w:pPr>
        <w:pStyle w:val="u2"/>
        <w:rPr>
          <w:rFonts w:ascii="Times New Roman" w:hAnsi="Times New Roman" w:cs="Times New Roman"/>
        </w:rPr>
      </w:pPr>
      <w:bookmarkStart w:id="12" w:name="_Toc240493495"/>
      <w:r w:rsidRPr="001F28AC">
        <w:rPr>
          <w:rFonts w:ascii="Times New Roman" w:hAnsi="Times New Roman" w:cs="Times New Roman"/>
        </w:rPr>
        <w:t xml:space="preserve">3.1. </w:t>
      </w:r>
      <w:bookmarkEnd w:id="12"/>
      <w:r w:rsidR="001F28AC" w:rsidRPr="001F28AC">
        <w:rPr>
          <w:rFonts w:ascii="Times New Roman" w:hAnsi="Times New Roman" w:cs="Times New Roman"/>
        </w:rPr>
        <w:t>Individual responsibilities</w:t>
      </w:r>
    </w:p>
    <w:p w14:paraId="7ABEA747" w14:textId="2C2BAFC5" w:rsidR="008C35DF" w:rsidRDefault="00FA1314">
      <w:r>
        <w:t xml:space="preserve">    </w:t>
      </w:r>
      <w:r w:rsidR="001F28AC" w:rsidRPr="001F28AC">
        <w:t>I reviewed technical documents, designed the network addressing plan, installed the virtual machines, configured IPsec, performed the tests, collected evidence, and prepared the report and video. The values presented in the tables were observed directly from the screenshots. Secret configuration details were excluded from the video and public appendices</w:t>
      </w:r>
      <w:r>
        <w:t>.</w:t>
      </w:r>
    </w:p>
    <w:p w14:paraId="7F24440D" w14:textId="2E54AE2A" w:rsidR="008C35DF" w:rsidRPr="00EA4C5C" w:rsidRDefault="00E53DEE">
      <w:pPr>
        <w:pStyle w:val="u2"/>
        <w:rPr>
          <w:rFonts w:ascii="Times New Roman" w:hAnsi="Times New Roman" w:cs="Times New Roman"/>
        </w:rPr>
      </w:pPr>
      <w:bookmarkStart w:id="13" w:name="_Toc240493496"/>
      <w:r w:rsidRPr="00EA4C5C">
        <w:rPr>
          <w:rFonts w:ascii="Times New Roman" w:hAnsi="Times New Roman" w:cs="Times New Roman"/>
        </w:rPr>
        <w:lastRenderedPageBreak/>
        <w:t xml:space="preserve">3.2. </w:t>
      </w:r>
      <w:bookmarkEnd w:id="13"/>
      <w:r w:rsidR="00EA4C5C" w:rsidRPr="00EA4C5C">
        <w:rPr>
          <w:rFonts w:ascii="Times New Roman" w:hAnsi="Times New Roman" w:cs="Times New Roman"/>
        </w:rPr>
        <w:t>Three-week plan</w:t>
      </w:r>
    </w:p>
    <w:p w14:paraId="2D53B144" w14:textId="74C5B8F2" w:rsidR="008C35DF" w:rsidRDefault="00EA4C5C">
      <w:pPr>
        <w:pStyle w:val="Chuthich"/>
      </w:pPr>
      <w:r w:rsidRPr="00EA4C5C">
        <w:t xml:space="preserve">Table </w:t>
      </w:r>
      <w:r w:rsidR="00E53DEE">
        <w:t xml:space="preserve">3.1. </w:t>
      </w:r>
      <w:r w:rsidRPr="00EA4C5C">
        <w:t>Three-Week Implementation Schedule</w:t>
      </w:r>
    </w:p>
    <w:tbl>
      <w:tblPr>
        <w:tblStyle w:val="LiBang"/>
        <w:tblW w:w="0" w:type="auto"/>
        <w:jc w:val="center"/>
        <w:tblLook w:val="04A0" w:firstRow="1" w:lastRow="0" w:firstColumn="1" w:lastColumn="0" w:noHBand="0" w:noVBand="1"/>
      </w:tblPr>
      <w:tblGrid>
        <w:gridCol w:w="852"/>
        <w:gridCol w:w="5429"/>
        <w:gridCol w:w="2780"/>
      </w:tblGrid>
      <w:tr w:rsidR="005F743B" w14:paraId="6BE95A4F" w14:textId="77777777" w:rsidTr="004B3D0E">
        <w:trPr>
          <w:jc w:val="center"/>
        </w:trPr>
        <w:tc>
          <w:tcPr>
            <w:tcW w:w="852" w:type="dxa"/>
          </w:tcPr>
          <w:p w14:paraId="7EC451FE" w14:textId="60733502" w:rsidR="005F743B" w:rsidRDefault="005F743B" w:rsidP="005F743B">
            <w:r w:rsidRPr="005F743B">
              <w:rPr>
                <w:b/>
              </w:rPr>
              <w:t>Week</w:t>
            </w:r>
          </w:p>
        </w:tc>
        <w:tc>
          <w:tcPr>
            <w:tcW w:w="5469" w:type="dxa"/>
          </w:tcPr>
          <w:p w14:paraId="4C8A8ABD" w14:textId="52BCC5E8" w:rsidR="005F743B" w:rsidRDefault="005F743B" w:rsidP="005F743B">
            <w:r w:rsidRPr="005F743B">
              <w:rPr>
                <w:b/>
              </w:rPr>
              <w:t>Tasks</w:t>
            </w:r>
          </w:p>
        </w:tc>
        <w:tc>
          <w:tcPr>
            <w:tcW w:w="2792" w:type="dxa"/>
          </w:tcPr>
          <w:p w14:paraId="79F94C19" w14:textId="059A6602" w:rsidR="005F743B" w:rsidRDefault="005F743B" w:rsidP="005F743B">
            <w:r w:rsidRPr="009624FD">
              <w:t>Deliverables</w:t>
            </w:r>
          </w:p>
        </w:tc>
      </w:tr>
      <w:tr w:rsidR="005F743B" w14:paraId="21E92EAB" w14:textId="77777777" w:rsidTr="004B3D0E">
        <w:trPr>
          <w:jc w:val="center"/>
        </w:trPr>
        <w:tc>
          <w:tcPr>
            <w:tcW w:w="852" w:type="dxa"/>
          </w:tcPr>
          <w:p w14:paraId="723A7305" w14:textId="77777777" w:rsidR="005F743B" w:rsidRDefault="005F743B" w:rsidP="005F743B">
            <w:r>
              <w:t>1</w:t>
            </w:r>
          </w:p>
        </w:tc>
        <w:tc>
          <w:tcPr>
            <w:tcW w:w="5469" w:type="dxa"/>
          </w:tcPr>
          <w:p w14:paraId="475B7D6E" w14:textId="21027A8A" w:rsidR="005F743B" w:rsidRDefault="005F743B" w:rsidP="005F743B">
            <w:r w:rsidRPr="005F743B">
              <w:t>Reviewed the guidelines and RFCs; finalized IP addresses, scope, and test scenarios.</w:t>
            </w:r>
          </w:p>
        </w:tc>
        <w:tc>
          <w:tcPr>
            <w:tcW w:w="2792" w:type="dxa"/>
          </w:tcPr>
          <w:p w14:paraId="1BE7AD1F" w14:textId="310BF6F3" w:rsidR="005F743B" w:rsidRDefault="004B3D0E" w:rsidP="005F743B">
            <w:r w:rsidRPr="004B3D0E">
              <w:t>Network topology and project proposal.</w:t>
            </w:r>
          </w:p>
        </w:tc>
      </w:tr>
      <w:tr w:rsidR="005F743B" w14:paraId="611676DE" w14:textId="77777777" w:rsidTr="004B3D0E">
        <w:trPr>
          <w:jc w:val="center"/>
        </w:trPr>
        <w:tc>
          <w:tcPr>
            <w:tcW w:w="852" w:type="dxa"/>
          </w:tcPr>
          <w:p w14:paraId="09B016A3" w14:textId="77777777" w:rsidR="005F743B" w:rsidRDefault="005F743B" w:rsidP="005F743B">
            <w:r>
              <w:t>2</w:t>
            </w:r>
          </w:p>
        </w:tc>
        <w:tc>
          <w:tcPr>
            <w:tcW w:w="5469" w:type="dxa"/>
          </w:tcPr>
          <w:p w14:paraId="43612DC0" w14:textId="29DE7EB5" w:rsidR="005F743B" w:rsidRDefault="005F743B" w:rsidP="005F743B">
            <w:r w:rsidRPr="005F743B">
              <w:t>Built the VMs and established connectivity between the two gateways and IPsec.</w:t>
            </w:r>
          </w:p>
        </w:tc>
        <w:tc>
          <w:tcPr>
            <w:tcW w:w="2792" w:type="dxa"/>
          </w:tcPr>
          <w:p w14:paraId="022503FB" w14:textId="77A24758" w:rsidR="005F743B" w:rsidRDefault="004B3D0E" w:rsidP="005F743B">
            <w:r w:rsidRPr="004B3D0E">
              <w:t xml:space="preserve">Configuration and </w:t>
            </w:r>
            <w:proofErr w:type="spellStart"/>
            <w:r w:rsidRPr="004B3D0E">
              <w:t>statusall</w:t>
            </w:r>
            <w:proofErr w:type="spellEnd"/>
            <w:r w:rsidRPr="004B3D0E">
              <w:t xml:space="preserve"> output.</w:t>
            </w:r>
          </w:p>
        </w:tc>
      </w:tr>
      <w:tr w:rsidR="005F743B" w14:paraId="08EFB304" w14:textId="77777777" w:rsidTr="004B3D0E">
        <w:trPr>
          <w:jc w:val="center"/>
        </w:trPr>
        <w:tc>
          <w:tcPr>
            <w:tcW w:w="852" w:type="dxa"/>
          </w:tcPr>
          <w:p w14:paraId="35DB15D1" w14:textId="77777777" w:rsidR="005F743B" w:rsidRDefault="005F743B" w:rsidP="005F743B">
            <w:r>
              <w:t>3</w:t>
            </w:r>
          </w:p>
        </w:tc>
        <w:tc>
          <w:tcPr>
            <w:tcW w:w="5469" w:type="dxa"/>
          </w:tcPr>
          <w:p w14:paraId="30E0C460" w14:textId="7730397C" w:rsidR="005F743B" w:rsidRDefault="005F743B" w:rsidP="005F743B">
            <w:r w:rsidRPr="005F743B">
              <w:t>Captured packets, tested an incorrect PSK, restored the configuration, and prepared the report and video.</w:t>
            </w:r>
          </w:p>
        </w:tc>
        <w:tc>
          <w:tcPr>
            <w:tcW w:w="2792" w:type="dxa"/>
          </w:tcPr>
          <w:p w14:paraId="39DA5B5C" w14:textId="03C6E48F" w:rsidR="005F743B" w:rsidRDefault="004B3D0E" w:rsidP="005F743B">
            <w:r w:rsidRPr="004B3D0E">
              <w:t>PCAP files, supporting screenshots, and report.</w:t>
            </w:r>
          </w:p>
        </w:tc>
      </w:tr>
    </w:tbl>
    <w:p w14:paraId="6EB344B7" w14:textId="4CFC16F5" w:rsidR="008C35DF" w:rsidRPr="001F61E5" w:rsidRDefault="00647114">
      <w:pPr>
        <w:pStyle w:val="u1"/>
        <w:rPr>
          <w:rFonts w:ascii="Times New Roman" w:hAnsi="Times New Roman" w:cs="Times New Roman"/>
        </w:rPr>
      </w:pPr>
      <w:bookmarkStart w:id="14" w:name="_Toc240493497"/>
      <w:r w:rsidRPr="00647114">
        <w:rPr>
          <w:rFonts w:ascii="Times New Roman" w:hAnsi="Times New Roman" w:cs="Times New Roman"/>
        </w:rPr>
        <w:t xml:space="preserve">CHAPTER </w:t>
      </w:r>
      <w:r w:rsidR="00E53DEE" w:rsidRPr="001F61E5">
        <w:rPr>
          <w:rFonts w:ascii="Times New Roman" w:hAnsi="Times New Roman" w:cs="Times New Roman"/>
        </w:rPr>
        <w:t xml:space="preserve">4. </w:t>
      </w:r>
      <w:bookmarkEnd w:id="14"/>
      <w:r w:rsidR="00F7122C" w:rsidRPr="00F7122C">
        <w:rPr>
          <w:rFonts w:ascii="Times New Roman" w:hAnsi="Times New Roman" w:cs="Times New Roman"/>
        </w:rPr>
        <w:t>CORE TECHNOLOGY OVERVIEW</w:t>
      </w:r>
    </w:p>
    <w:p w14:paraId="6E601D62" w14:textId="36A10B3D" w:rsidR="008C35DF" w:rsidRPr="001F61E5" w:rsidRDefault="00E53DEE">
      <w:pPr>
        <w:pStyle w:val="u2"/>
        <w:rPr>
          <w:rFonts w:ascii="Times New Roman" w:hAnsi="Times New Roman" w:cs="Times New Roman"/>
        </w:rPr>
      </w:pPr>
      <w:bookmarkStart w:id="15" w:name="_Toc240493498"/>
      <w:r w:rsidRPr="001F61E5">
        <w:rPr>
          <w:rFonts w:ascii="Times New Roman" w:hAnsi="Times New Roman" w:cs="Times New Roman"/>
        </w:rPr>
        <w:t xml:space="preserve">4.1. </w:t>
      </w:r>
      <w:bookmarkEnd w:id="15"/>
      <w:r w:rsidR="00F7122C" w:rsidRPr="00F7122C">
        <w:rPr>
          <w:rFonts w:ascii="Times New Roman" w:hAnsi="Times New Roman" w:cs="Times New Roman"/>
        </w:rPr>
        <w:t>IPsec architectural framework</w:t>
      </w:r>
    </w:p>
    <w:p w14:paraId="40543309" w14:textId="7936B77C" w:rsidR="007E6CA9" w:rsidRDefault="00715C0E" w:rsidP="007E6CA9">
      <w:pPr>
        <w:ind w:firstLine="276"/>
        <w:jc w:val="both"/>
      </w:pPr>
      <w:r w:rsidRPr="00447197">
        <w:t xml:space="preserve">IPsec (Internet Protocol Security) </w:t>
      </w:r>
      <w:r w:rsidR="007E6CA9">
        <w:t>is a security architecture operating at the network layer, designed to protect IP traffic between hosts or security gateways. Rather than being a single protocol, IPsec is a framework that combines multiple components, including security policies, Security Associations (SAs), data-protection protocols, and key-management mechanisms.</w:t>
      </w:r>
    </w:p>
    <w:p w14:paraId="3E1DB460" w14:textId="77777777" w:rsidR="007E6CA9" w:rsidRDefault="007E6CA9" w:rsidP="007E6CA9">
      <w:pPr>
        <w:ind w:firstLine="276"/>
        <w:jc w:val="both"/>
      </w:pPr>
      <w:r>
        <w:t>According to RFC 4301, IPsec processing relies on policies to determine whether traffic is allowed to pass directly, discarded, or protected by IPsec. Operating at the IP layer allows upper-layer applications to use the protected connection without requiring changes to their individual logic [3]. RFC 4301 also defines two main IPsec operating modes: Transport Mode and Tunnel Mode. When the connection endpoints are security gateways, Tunnel Mode is the commonly used model.</w:t>
      </w:r>
    </w:p>
    <w:p w14:paraId="50E91608" w14:textId="2CB886F2" w:rsidR="008C35DF" w:rsidRDefault="007E6CA9" w:rsidP="007E6CA9">
      <w:pPr>
        <w:ind w:firstLine="276"/>
        <w:jc w:val="both"/>
      </w:pPr>
      <w:r>
        <w:t>In this project, IPsec is implemented between two Ubuntu gateways to protect traffic between the 192.168.10.0/24 and 192.168.20.0/24 networks. Data is protected by ESP in Tunnel Mode, while IKEv1 is used to negotiate parameters and establish Security Associations</w:t>
      </w:r>
      <w:r w:rsidR="00715C0E" w:rsidRPr="00447197">
        <w:t>.</w:t>
      </w:r>
    </w:p>
    <w:p w14:paraId="18FF17EF" w14:textId="3BCA654A" w:rsidR="008C35DF" w:rsidRPr="007E6CA9" w:rsidRDefault="00E53DEE">
      <w:pPr>
        <w:pStyle w:val="u2"/>
        <w:rPr>
          <w:rFonts w:ascii="Times New Roman" w:hAnsi="Times New Roman" w:cs="Times New Roman"/>
          <w:sz w:val="28"/>
          <w:szCs w:val="28"/>
        </w:rPr>
      </w:pPr>
      <w:bookmarkStart w:id="16" w:name="_Toc240493499"/>
      <w:r w:rsidRPr="001F61E5">
        <w:rPr>
          <w:rFonts w:ascii="Times New Roman" w:hAnsi="Times New Roman" w:cs="Times New Roman"/>
        </w:rPr>
        <w:t xml:space="preserve">4.2. </w:t>
      </w:r>
      <w:r w:rsidR="007E6CA9" w:rsidRPr="007E6CA9">
        <w:rPr>
          <w:rFonts w:ascii="Times New Roman" w:hAnsi="Times New Roman" w:cs="Times New Roman"/>
          <w:sz w:val="28"/>
          <w:szCs w:val="28"/>
        </w:rPr>
        <w:t>Security policy database and</w:t>
      </w:r>
      <w:r w:rsidR="00715C0E" w:rsidRPr="007E6CA9">
        <w:rPr>
          <w:rFonts w:ascii="Times New Roman" w:hAnsi="Times New Roman" w:cs="Times New Roman"/>
          <w:sz w:val="28"/>
          <w:szCs w:val="28"/>
        </w:rPr>
        <w:t xml:space="preserve"> </w:t>
      </w:r>
      <w:r w:rsidR="007E6CA9" w:rsidRPr="007E6CA9">
        <w:rPr>
          <w:rFonts w:ascii="Times New Roman" w:hAnsi="Times New Roman" w:cs="Times New Roman"/>
          <w:sz w:val="28"/>
          <w:szCs w:val="28"/>
        </w:rPr>
        <w:t>security association</w:t>
      </w:r>
      <w:bookmarkEnd w:id="16"/>
    </w:p>
    <w:p w14:paraId="79371BF8" w14:textId="523903C9" w:rsidR="009E662E" w:rsidRDefault="00715C0E" w:rsidP="009E662E">
      <w:pPr>
        <w:ind w:firstLine="276"/>
        <w:jc w:val="both"/>
      </w:pPr>
      <w:r w:rsidRPr="00447197">
        <w:t xml:space="preserve">Security Policy Database (SPD) </w:t>
      </w:r>
      <w:r w:rsidR="009E662E">
        <w:t>stores policies that define how a system processes traffic crossing the IPsec boundary. For each IP packet, a policy may require one of three actions: BYPASS, DISCARD, or PROTECT. If traffic must be protected, the system uses the corresponding Security Association to determine the algorithms, keys, operating mode, and required parameters [3].</w:t>
      </w:r>
    </w:p>
    <w:p w14:paraId="147414C5" w14:textId="77777777" w:rsidR="009E662E" w:rsidRDefault="009E662E" w:rsidP="009E662E">
      <w:pPr>
        <w:ind w:firstLine="276"/>
        <w:jc w:val="both"/>
      </w:pPr>
      <w:r>
        <w:lastRenderedPageBreak/>
        <w:t>A Security Association is a collection of security parameters used to protect traffic in one direction. Since an SA is unidirectional, a bidirectional IPsec connection requires appropriate SAs for both transmission directions. An SA may contain information such as encryption algorithms, integrity-checking algorithms, cryptographic keys, the SPI, and Transport or Tunnel Mode.</w:t>
      </w:r>
    </w:p>
    <w:p w14:paraId="0D45FC4D" w14:textId="30C5199B" w:rsidR="008C35DF" w:rsidRDefault="009E662E" w:rsidP="009E662E">
      <w:pPr>
        <w:ind w:firstLine="276"/>
        <w:jc w:val="both"/>
      </w:pPr>
      <w:r>
        <w:t xml:space="preserve">In the </w:t>
      </w:r>
      <w:proofErr w:type="spellStart"/>
      <w:r>
        <w:t>ipsec</w:t>
      </w:r>
      <w:proofErr w:type="spellEnd"/>
      <w:r>
        <w:t xml:space="preserve"> </w:t>
      </w:r>
      <w:proofErr w:type="spellStart"/>
      <w:r>
        <w:t>statusall</w:t>
      </w:r>
      <w:proofErr w:type="spellEnd"/>
      <w:r>
        <w:t xml:space="preserve"> output of the experimental model, </w:t>
      </w:r>
      <w:proofErr w:type="spellStart"/>
      <w:r>
        <w:t>strongSwan</w:t>
      </w:r>
      <w:proofErr w:type="spellEnd"/>
      <w:r>
        <w:t xml:space="preserve"> displays the IKE SA in the ESTABLISHED state and the CHILD_SA in the INSTALLED, TUNNEL state. This indicates that negotiation has </w:t>
      </w:r>
      <w:proofErr w:type="gramStart"/>
      <w:r>
        <w:t>completed</w:t>
      </w:r>
      <w:proofErr w:type="gramEnd"/>
      <w:r>
        <w:t xml:space="preserve"> and that the SA for ESP traffic between the two networks has been installed</w:t>
      </w:r>
      <w:r w:rsidR="00715C0E" w:rsidRPr="00447197">
        <w:t>.</w:t>
      </w:r>
    </w:p>
    <w:p w14:paraId="50ECCC98" w14:textId="4C935C5B" w:rsidR="008C35DF" w:rsidRPr="001F61E5" w:rsidRDefault="00E53DEE">
      <w:pPr>
        <w:pStyle w:val="u2"/>
        <w:rPr>
          <w:rFonts w:ascii="Times New Roman" w:hAnsi="Times New Roman" w:cs="Times New Roman"/>
        </w:rPr>
      </w:pPr>
      <w:bookmarkStart w:id="17" w:name="_Toc240493500"/>
      <w:r w:rsidRPr="001F61E5">
        <w:rPr>
          <w:rFonts w:ascii="Times New Roman" w:hAnsi="Times New Roman" w:cs="Times New Roman"/>
        </w:rPr>
        <w:t xml:space="preserve">4.3. </w:t>
      </w:r>
      <w:r w:rsidR="00010345" w:rsidRPr="001F61E5">
        <w:rPr>
          <w:rFonts w:ascii="Times New Roman" w:hAnsi="Times New Roman" w:cs="Times New Roman"/>
        </w:rPr>
        <w:t xml:space="preserve">AH </w:t>
      </w:r>
      <w:r w:rsidR="009E662E">
        <w:rPr>
          <w:rFonts w:ascii="Times New Roman" w:hAnsi="Times New Roman" w:cs="Times New Roman"/>
        </w:rPr>
        <w:t>and</w:t>
      </w:r>
      <w:r w:rsidR="00010345" w:rsidRPr="001F61E5">
        <w:rPr>
          <w:rFonts w:ascii="Times New Roman" w:hAnsi="Times New Roman" w:cs="Times New Roman"/>
        </w:rPr>
        <w:t xml:space="preserve"> ESP</w:t>
      </w:r>
      <w:bookmarkEnd w:id="17"/>
    </w:p>
    <w:p w14:paraId="3C116E03" w14:textId="03B632E6" w:rsidR="00862C7B" w:rsidRDefault="00862C7B" w:rsidP="00862C7B">
      <w:pPr>
        <w:ind w:firstLine="264"/>
        <w:jc w:val="both"/>
      </w:pPr>
      <w:r>
        <w:t>defines two main data-protection protocols: Authentication Header (AH) and Encapsulating Security Payload (ESP). AH focuses on data-origin authentication and integrity protection but does not provide encryption of the content. Since the objective of this project is to protect the confidentiality of data transmitted between two branches, AH is not used in the experimental model.</w:t>
      </w:r>
    </w:p>
    <w:p w14:paraId="431166C1" w14:textId="77777777" w:rsidR="00862C7B" w:rsidRDefault="00862C7B" w:rsidP="00862C7B">
      <w:pPr>
        <w:ind w:firstLine="264"/>
        <w:jc w:val="both"/>
      </w:pPr>
      <w:r>
        <w:t>ESP is more suitable for this requirement because it can provide confidentiality through encryption while also supporting data-origin authentication, data integrity, and anti-replay mechanisms, depending on the SA configuration. RFC 4303 states that ESP can provide confidentiality, data-origin authentication, connectionless integrity, and anti-replay services [4].</w:t>
      </w:r>
    </w:p>
    <w:p w14:paraId="2771CD05" w14:textId="2C9AA0A3" w:rsidR="008C35DF" w:rsidRDefault="00862C7B" w:rsidP="00862C7B">
      <w:pPr>
        <w:ind w:firstLine="264"/>
        <w:jc w:val="both"/>
      </w:pPr>
      <w:r>
        <w:t>In this lab, ESP is configured with AES_CBC_256 for encryption and HMAC_SHA2_256_128 for integrity checking. Therefore, the inner IP packet content is not directly visible at the WAN capture point. However, using ESP does not mean that all information on the transmission path is hidden. The outer IP addresses of the two gateways, the ESP protocol, SPI, Sequence Number, packet size, and packet timing can still be observed in Wireshark</w:t>
      </w:r>
      <w:r w:rsidR="00010345" w:rsidRPr="00447197">
        <w:t>.</w:t>
      </w:r>
    </w:p>
    <w:p w14:paraId="7A2FC102" w14:textId="33A2B0DA" w:rsidR="00010345" w:rsidRPr="00862C7B" w:rsidRDefault="00862C7B" w:rsidP="00010345">
      <w:pPr>
        <w:pStyle w:val="u2"/>
        <w:rPr>
          <w:rFonts w:ascii="Times New Roman" w:hAnsi="Times New Roman" w:cs="Times New Roman"/>
        </w:rPr>
      </w:pPr>
      <w:bookmarkStart w:id="18" w:name="_Toc240493501"/>
      <w:r w:rsidRPr="00862C7B">
        <w:rPr>
          <w:rFonts w:ascii="Times New Roman" w:hAnsi="Times New Roman" w:cs="Times New Roman"/>
        </w:rPr>
        <w:t xml:space="preserve">4.4. Transport mode </w:t>
      </w:r>
      <w:r>
        <w:rPr>
          <w:rFonts w:ascii="Times New Roman" w:hAnsi="Times New Roman" w:cs="Times New Roman"/>
        </w:rPr>
        <w:t>and</w:t>
      </w:r>
      <w:r w:rsidRPr="00862C7B">
        <w:rPr>
          <w:rFonts w:ascii="Times New Roman" w:hAnsi="Times New Roman" w:cs="Times New Roman"/>
        </w:rPr>
        <w:t xml:space="preserve"> </w:t>
      </w:r>
      <w:r>
        <w:rPr>
          <w:rFonts w:ascii="Times New Roman" w:hAnsi="Times New Roman" w:cs="Times New Roman"/>
        </w:rPr>
        <w:t>T</w:t>
      </w:r>
      <w:r w:rsidRPr="00862C7B">
        <w:rPr>
          <w:rFonts w:ascii="Times New Roman" w:hAnsi="Times New Roman" w:cs="Times New Roman"/>
        </w:rPr>
        <w:t>unnel mode</w:t>
      </w:r>
      <w:bookmarkEnd w:id="18"/>
    </w:p>
    <w:p w14:paraId="005788BF" w14:textId="3925B086" w:rsidR="00401D41" w:rsidRDefault="00C2499F" w:rsidP="00401D41">
      <w:pPr>
        <w:ind w:firstLine="264"/>
        <w:jc w:val="both"/>
      </w:pPr>
      <w:r>
        <w:t xml:space="preserve">In Transport Mode, IPsec mainly protects the payload of the original IP packet while retaining the original IP header for routing. This mode is more suitable for certain direct host-to-host communication scenarios. </w:t>
      </w:r>
    </w:p>
    <w:p w14:paraId="5F12828D" w14:textId="77777777" w:rsidR="00401D41" w:rsidRDefault="00C2499F" w:rsidP="00401D41">
      <w:pPr>
        <w:ind w:firstLine="264"/>
        <w:jc w:val="both"/>
      </w:pPr>
      <w:r>
        <w:t>In Tunnel Mode, the entire original IP packet is encapsulated inside a new IP packet. A new outer IP header is created to transmit data between the two tunnel endpoints. Therefore, the addresses of the internal networks can be protected from direct observation on the intermediate network. RFC 4301 specifies Tunnel Mode as the typical model when an SA is established between two security gateways [3].</w:t>
      </w:r>
    </w:p>
    <w:p w14:paraId="24B8D230" w14:textId="3BE51990" w:rsidR="00010345" w:rsidRDefault="00C2499F" w:rsidP="00401D41">
      <w:pPr>
        <w:ind w:firstLine="264"/>
        <w:jc w:val="both"/>
      </w:pPr>
      <w:r>
        <w:lastRenderedPageBreak/>
        <w:t>The project model uses the following configuration: outer tunnel 10.10.10.1 ↔ 10.10.10.2 and protected networks 192.168.10.0/24 ↔ 192.168.20.0/24. At the LAN capture point, Wireshark can observe source address 192.168.10.1, destination address 192.168.20.1, and ICMP Echo Request packets. In contrast, at the WAN capture point, only ESP packets between 10.10.10.1 and 10.10.10.2 are directly observed. This result clearly illustrates the difference between the inner IP packet and the tunnel packet transmitted across the intermediate network.</w:t>
      </w:r>
    </w:p>
    <w:p w14:paraId="2533A690" w14:textId="53B41ED6" w:rsidR="00010345" w:rsidRPr="00401D41" w:rsidRDefault="00010345" w:rsidP="00010345">
      <w:pPr>
        <w:pStyle w:val="u2"/>
        <w:rPr>
          <w:rFonts w:ascii="Times New Roman" w:hAnsi="Times New Roman" w:cs="Times New Roman"/>
        </w:rPr>
      </w:pPr>
      <w:bookmarkStart w:id="19" w:name="_Toc240493502"/>
      <w:r w:rsidRPr="00401D41">
        <w:rPr>
          <w:rFonts w:ascii="Times New Roman" w:hAnsi="Times New Roman" w:cs="Times New Roman"/>
        </w:rPr>
        <w:t xml:space="preserve">4.5. </w:t>
      </w:r>
      <w:r w:rsidR="00401D41" w:rsidRPr="00401D41">
        <w:rPr>
          <w:rFonts w:ascii="Times New Roman" w:hAnsi="Times New Roman" w:cs="Times New Roman"/>
        </w:rPr>
        <w:t xml:space="preserve">Ikev1 </w:t>
      </w:r>
      <w:bookmarkEnd w:id="19"/>
      <w:r w:rsidR="00BC32A0" w:rsidRPr="00BC32A0">
        <w:rPr>
          <w:rFonts w:ascii="Times New Roman" w:hAnsi="Times New Roman" w:cs="Times New Roman"/>
        </w:rPr>
        <w:t>and the negotiation process</w:t>
      </w:r>
    </w:p>
    <w:p w14:paraId="26AE1E77" w14:textId="77777777" w:rsidR="00AB6966" w:rsidRDefault="00010345" w:rsidP="00AB6966">
      <w:pPr>
        <w:ind w:firstLine="264"/>
        <w:jc w:val="both"/>
      </w:pPr>
      <w:r w:rsidRPr="00447197">
        <w:t xml:space="preserve">IKE (Internet Key Exchange) </w:t>
      </w:r>
      <w:r w:rsidR="00AB6966">
        <w:t xml:space="preserve">is used to automatically negotiate policies, perform authentication, and generate keying material for IPsec. In IKEv1, the negotiation process is divided into two main phases. Phase 1 establishes a secure and authenticated management channel between the two peers, also known as </w:t>
      </w:r>
      <w:proofErr w:type="gramStart"/>
      <w:r w:rsidR="00AB6966">
        <w:t>an ISAKMP</w:t>
      </w:r>
      <w:proofErr w:type="gramEnd"/>
      <w:r w:rsidR="00AB6966">
        <w:t xml:space="preserve"> SA. Main Mode and Aggressive Mode belong to Phase 1. Phase 2 is used to negotiate the SAs that support IPsec, and Quick Mode performs this function [5].</w:t>
      </w:r>
    </w:p>
    <w:p w14:paraId="78023DDA" w14:textId="3F89DB48" w:rsidR="00010345" w:rsidRDefault="00AB6966" w:rsidP="00AB6966">
      <w:pPr>
        <w:ind w:firstLine="264"/>
        <w:jc w:val="both"/>
      </w:pPr>
      <w:r>
        <w:t xml:space="preserve">This project uses only Main Mode for Phase 1 and Quick Mode for Phase 2. Aggressive Mode and IKEv2 are not used in </w:t>
      </w:r>
      <w:proofErr w:type="gramStart"/>
      <w:r>
        <w:t>the experimental</w:t>
      </w:r>
      <w:proofErr w:type="gramEnd"/>
      <w:r>
        <w:t xml:space="preserve"> implementation.</w:t>
      </w:r>
    </w:p>
    <w:p w14:paraId="788790FF" w14:textId="3F3D5811" w:rsidR="00010345" w:rsidRPr="00854FF7" w:rsidRDefault="00010345" w:rsidP="00010345">
      <w:pPr>
        <w:pStyle w:val="u2"/>
        <w:rPr>
          <w:rFonts w:ascii="Times New Roman" w:hAnsi="Times New Roman" w:cs="Times New Roman"/>
        </w:rPr>
      </w:pPr>
      <w:bookmarkStart w:id="20" w:name="_Toc240493503"/>
      <w:r w:rsidRPr="00854FF7">
        <w:rPr>
          <w:rFonts w:ascii="Times New Roman" w:hAnsi="Times New Roman" w:cs="Times New Roman"/>
        </w:rPr>
        <w:t xml:space="preserve">4.6. IKEv1 </w:t>
      </w:r>
      <w:r w:rsidR="00854FF7" w:rsidRPr="00854FF7">
        <w:rPr>
          <w:rFonts w:ascii="Times New Roman" w:hAnsi="Times New Roman" w:cs="Times New Roman"/>
          <w:sz w:val="28"/>
          <w:szCs w:val="28"/>
        </w:rPr>
        <w:t>main mode</w:t>
      </w:r>
      <w:bookmarkEnd w:id="20"/>
    </w:p>
    <w:p w14:paraId="1B4F1B0D" w14:textId="16C16462" w:rsidR="00C62F53" w:rsidRDefault="00010345" w:rsidP="00C62F53">
      <w:pPr>
        <w:ind w:firstLine="264"/>
        <w:jc w:val="both"/>
      </w:pPr>
      <w:r>
        <w:t xml:space="preserve">Main Mode </w:t>
      </w:r>
      <w:r w:rsidR="00C62F53">
        <w:t xml:space="preserve">is used in Phase 1 to establish an IKE SA between the two gateways. The process includes three main exchanges, corresponding to six IKE messages. These steps negotiate the IKE policy, exchange information for key </w:t>
      </w:r>
      <w:proofErr w:type="gramStart"/>
      <w:r w:rsidR="00C62F53">
        <w:t>generation</w:t>
      </w:r>
      <w:proofErr w:type="gramEnd"/>
      <w:r w:rsidR="00C62F53">
        <w:t>, and finally authenticate the identities of both peers.</w:t>
      </w:r>
    </w:p>
    <w:p w14:paraId="1838A129" w14:textId="629ED7A6" w:rsidR="00C62F53" w:rsidRDefault="00C62F53" w:rsidP="00C62F53">
      <w:pPr>
        <w:ind w:firstLine="264"/>
        <w:jc w:val="both"/>
      </w:pPr>
      <w:r>
        <w:t>RFC 2409 defines Main Mode as a Phase 1 mechanism and provides better identity protection than directly transmitting identification information at the beginning of the negotiation process [5].</w:t>
      </w:r>
    </w:p>
    <w:p w14:paraId="099D7469" w14:textId="4F8B5F56" w:rsidR="00010345" w:rsidRDefault="00C62F53" w:rsidP="00C62F53">
      <w:pPr>
        <w:ind w:firstLine="264"/>
        <w:jc w:val="both"/>
      </w:pPr>
      <w:r>
        <w:t xml:space="preserve">In the experimental </w:t>
      </w:r>
      <w:proofErr w:type="spellStart"/>
      <w:r>
        <w:t>ipsec_full.pcap</w:t>
      </w:r>
      <w:proofErr w:type="spellEnd"/>
      <w:r>
        <w:t xml:space="preserve"> file, Wireshark identifies the initial packets as Identity Protection (Main Mode). The observed proposal includes AES-CBC with a 256-bit key, SHA2-256, Diffie–Hellman MODP 2048, and Pre-Shared Key authentication. This is direct evidence of the IKE SA establishment process in the model</w:t>
      </w:r>
      <w:r w:rsidR="00010345">
        <w:t>.</w:t>
      </w:r>
    </w:p>
    <w:p w14:paraId="5B3D95AC" w14:textId="44B2E6F0" w:rsidR="00010345" w:rsidRPr="00C62F53" w:rsidRDefault="00010345" w:rsidP="00010345">
      <w:pPr>
        <w:pStyle w:val="u2"/>
        <w:rPr>
          <w:rFonts w:ascii="Times New Roman" w:hAnsi="Times New Roman" w:cs="Times New Roman"/>
        </w:rPr>
      </w:pPr>
      <w:bookmarkStart w:id="21" w:name="_Toc240493504"/>
      <w:r w:rsidRPr="00C62F53">
        <w:rPr>
          <w:rFonts w:ascii="Times New Roman" w:hAnsi="Times New Roman" w:cs="Times New Roman"/>
        </w:rPr>
        <w:t xml:space="preserve">4.7. IKEv1 </w:t>
      </w:r>
      <w:r w:rsidR="00C62F53" w:rsidRPr="00C62F53">
        <w:rPr>
          <w:rFonts w:ascii="Times New Roman" w:hAnsi="Times New Roman" w:cs="Times New Roman"/>
        </w:rPr>
        <w:t>quick mode</w:t>
      </w:r>
      <w:bookmarkEnd w:id="21"/>
    </w:p>
    <w:p w14:paraId="5F88C686" w14:textId="1ABD88B5" w:rsidR="002B030C" w:rsidRDefault="002B030C" w:rsidP="002B030C">
      <w:pPr>
        <w:ind w:firstLine="264"/>
        <w:jc w:val="both"/>
      </w:pPr>
      <w:r>
        <w:t xml:space="preserve">After the IKE SA </w:t>
      </w:r>
      <w:proofErr w:type="gramStart"/>
      <w:r>
        <w:t>is</w:t>
      </w:r>
      <w:proofErr w:type="gramEnd"/>
      <w:r>
        <w:t xml:space="preserve"> established, Quick Mode is performed in Phase 2 to negotiate policies and keying material for the SAs that protect IPsec data traffic. Quick Mode depends on Phase 1, and its payloads are protected by the previously established IKE SA [5].</w:t>
      </w:r>
    </w:p>
    <w:p w14:paraId="130A88D1" w14:textId="67DD3AED" w:rsidR="002B030C" w:rsidRDefault="002B030C" w:rsidP="002B030C">
      <w:pPr>
        <w:ind w:firstLine="264"/>
        <w:jc w:val="both"/>
      </w:pPr>
      <w:r>
        <w:lastRenderedPageBreak/>
        <w:t xml:space="preserve">In the experiment, Wireshark identifies three Quick Mode packets following Main Mode. Their content is displayed as Encrypted Data, which is consistent with Quick Mode being protected by </w:t>
      </w:r>
      <w:proofErr w:type="gramStart"/>
      <w:r>
        <w:t>the IKE</w:t>
      </w:r>
      <w:proofErr w:type="gramEnd"/>
      <w:r>
        <w:t xml:space="preserve"> SA. After negotiation completes, </w:t>
      </w:r>
      <w:proofErr w:type="spellStart"/>
      <w:r>
        <w:t>strongSwan</w:t>
      </w:r>
      <w:proofErr w:type="spellEnd"/>
      <w:r>
        <w:t xml:space="preserve"> shows that the CHILD_SA has been established with ESP and Tunnel Mode.</w:t>
      </w:r>
    </w:p>
    <w:p w14:paraId="6376AFA7" w14:textId="4C4DCB3F" w:rsidR="00010345" w:rsidRDefault="002B030C" w:rsidP="002B030C">
      <w:pPr>
        <w:ind w:firstLine="264"/>
        <w:jc w:val="both"/>
      </w:pPr>
      <w:r>
        <w:rPr>
          <w:rFonts w:hint="eastAsia"/>
        </w:rPr>
        <w:t xml:space="preserve">The process can be summarized as follows: IKEv1 Main Mode </w:t>
      </w:r>
      <w:r>
        <w:rPr>
          <w:rFonts w:hint="eastAsia"/>
        </w:rPr>
        <w:t>→</w:t>
      </w:r>
      <w:r>
        <w:rPr>
          <w:rFonts w:hint="eastAsia"/>
        </w:rPr>
        <w:t xml:space="preserve"> IKE SA </w:t>
      </w:r>
      <w:r>
        <w:rPr>
          <w:rFonts w:hint="eastAsia"/>
        </w:rPr>
        <w:t>→</w:t>
      </w:r>
      <w:r>
        <w:rPr>
          <w:rFonts w:hint="eastAsia"/>
        </w:rPr>
        <w:t xml:space="preserve"> Quick Mode </w:t>
      </w:r>
      <w:r>
        <w:rPr>
          <w:rFonts w:hint="eastAsia"/>
        </w:rPr>
        <w:t>→</w:t>
      </w:r>
      <w:r>
        <w:rPr>
          <w:rFonts w:hint="eastAsia"/>
        </w:rPr>
        <w:t xml:space="preserve"> ESP SA </w:t>
      </w:r>
      <w:r>
        <w:rPr>
          <w:rFonts w:hint="eastAsia"/>
        </w:rPr>
        <w:t>→</w:t>
      </w:r>
      <w:r>
        <w:rPr>
          <w:rFonts w:hint="eastAsia"/>
        </w:rPr>
        <w:t xml:space="preserve"> Protected Traffic. This sequence is also consistent with the experimental log: IKE_SA ... established appears first, followed by CHILD_SA ... established, and finall</w:t>
      </w:r>
      <w:r>
        <w:t xml:space="preserve">y </w:t>
      </w:r>
      <w:proofErr w:type="spellStart"/>
      <w:r>
        <w:t>strongSwan</w:t>
      </w:r>
      <w:proofErr w:type="spellEnd"/>
      <w:r>
        <w:t xml:space="preserve"> reports that the site-to-site connection was established successfully</w:t>
      </w:r>
      <w:r w:rsidR="00010345">
        <w:t>.</w:t>
      </w:r>
    </w:p>
    <w:p w14:paraId="25E98E91" w14:textId="321B6B10" w:rsidR="00010345" w:rsidRPr="002B030C" w:rsidRDefault="00010345" w:rsidP="00010345">
      <w:pPr>
        <w:pStyle w:val="u2"/>
        <w:rPr>
          <w:rFonts w:ascii="Times New Roman" w:hAnsi="Times New Roman" w:cs="Times New Roman"/>
          <w:sz w:val="28"/>
          <w:szCs w:val="28"/>
        </w:rPr>
      </w:pPr>
      <w:bookmarkStart w:id="22" w:name="_Toc240493505"/>
      <w:r w:rsidRPr="002B030C">
        <w:rPr>
          <w:rFonts w:ascii="Times New Roman" w:hAnsi="Times New Roman" w:cs="Times New Roman"/>
          <w:sz w:val="28"/>
          <w:szCs w:val="28"/>
        </w:rPr>
        <w:t xml:space="preserve">4.8. </w:t>
      </w:r>
      <w:bookmarkEnd w:id="22"/>
      <w:r w:rsidR="009102A3" w:rsidRPr="009102A3">
        <w:rPr>
          <w:rFonts w:ascii="Times New Roman" w:hAnsi="Times New Roman" w:cs="Times New Roman"/>
          <w:sz w:val="28"/>
          <w:szCs w:val="28"/>
        </w:rPr>
        <w:t>Cryptographic algorithms in the model</w:t>
      </w:r>
    </w:p>
    <w:p w14:paraId="19375D9D" w14:textId="55162793" w:rsidR="009102A3" w:rsidRDefault="009102A3" w:rsidP="009102A3">
      <w:pPr>
        <w:ind w:firstLine="264"/>
        <w:jc w:val="both"/>
      </w:pPr>
      <w:r>
        <w:t xml:space="preserve">Based on the log and the </w:t>
      </w:r>
      <w:proofErr w:type="spellStart"/>
      <w:r>
        <w:t>ipsec</w:t>
      </w:r>
      <w:proofErr w:type="spellEnd"/>
      <w:r>
        <w:t xml:space="preserve"> </w:t>
      </w:r>
      <w:proofErr w:type="spellStart"/>
      <w:r>
        <w:t>statusall</w:t>
      </w:r>
      <w:proofErr w:type="spellEnd"/>
      <w:r>
        <w:t xml:space="preserve"> command, the experimental model records the following IKE proposal: AES_CBC_256 / HMAC_SHA2_256_128 / PRF_HMAC_SHA2_256 / MODP_2048, and the following ESP proposal: AES_CBC_256 / HMAC_SHA2_256_128.</w:t>
      </w:r>
    </w:p>
    <w:p w14:paraId="6668715F" w14:textId="731CE315" w:rsidR="009102A3" w:rsidRDefault="009102A3" w:rsidP="009102A3">
      <w:pPr>
        <w:ind w:firstLine="264"/>
        <w:jc w:val="both"/>
      </w:pPr>
      <w:r>
        <w:t>AES-CBC-256 performs data encryption; HMAC-SHA2-256 supports integrity checking and authentication; the PRF is used for deriving IKE keying material; and MODP 2048 is used in the Phase 1 key-exchange process.</w:t>
      </w:r>
    </w:p>
    <w:p w14:paraId="19135D83" w14:textId="593459A1" w:rsidR="00010345" w:rsidRDefault="009102A3" w:rsidP="009102A3">
      <w:pPr>
        <w:ind w:firstLine="264"/>
        <w:jc w:val="both"/>
      </w:pPr>
      <w:r>
        <w:t>The SPI (Security Parameters Index), which appears in the ESP header, helps the receiving endpoint identify the appropriate SA for processing a packet. The Sequence Number increases across packets within the same SA and is part of ESP’s anti-replay mechanism [4]. SPI and Sequence Number can be observed in the project’s Wireshark capture; however, the project does not perform replay-attack testing and therefore does not draw an experimental conclusion about anti-replay capability</w:t>
      </w:r>
      <w:r w:rsidR="00010345">
        <w:t>.</w:t>
      </w:r>
    </w:p>
    <w:p w14:paraId="5AA74D9A" w14:textId="0BB8B2D4" w:rsidR="00010345" w:rsidRPr="00E30141" w:rsidRDefault="00010345" w:rsidP="00010345">
      <w:pPr>
        <w:pStyle w:val="u2"/>
        <w:rPr>
          <w:rFonts w:ascii="Times New Roman" w:hAnsi="Times New Roman" w:cs="Times New Roman"/>
        </w:rPr>
      </w:pPr>
      <w:bookmarkStart w:id="23" w:name="_Toc240493506"/>
      <w:r w:rsidRPr="00E30141">
        <w:rPr>
          <w:rFonts w:ascii="Times New Roman" w:hAnsi="Times New Roman" w:cs="Times New Roman"/>
        </w:rPr>
        <w:t xml:space="preserve">4.9. </w:t>
      </w:r>
      <w:bookmarkEnd w:id="23"/>
      <w:r w:rsidR="00E30141" w:rsidRPr="00E30141">
        <w:rPr>
          <w:rFonts w:ascii="Times New Roman" w:hAnsi="Times New Roman" w:cs="Times New Roman"/>
        </w:rPr>
        <w:t>Pre-shared key authentication</w:t>
      </w:r>
    </w:p>
    <w:p w14:paraId="596F5B28" w14:textId="6CC9544B" w:rsidR="00E30141" w:rsidRDefault="00E30141" w:rsidP="00E30141">
      <w:pPr>
        <w:ind w:firstLine="264"/>
        <w:jc w:val="both"/>
      </w:pPr>
      <w:r>
        <w:t>The model uses a Pre-Shared Key to authenticate the two gateways during IKEv1 negotiation. The basic requirement is that both peers must use matching credentials. If the PSKs do not match, the authentication process cannot be completed and the SAs for IPsec are not established. This was verified in the lab by intentionally making the PSKs on the two gateways different.</w:t>
      </w:r>
    </w:p>
    <w:p w14:paraId="3B522D79" w14:textId="2008E307" w:rsidR="00010345" w:rsidRDefault="00E30141" w:rsidP="00E30141">
      <w:pPr>
        <w:ind w:firstLine="264"/>
        <w:jc w:val="both"/>
      </w:pPr>
      <w:r>
        <w:t xml:space="preserve">The log displayed messages such as invalid HASH_V1 payload length, decryption failed, and could not decrypt payloads, while the session did not reach the INSTALLED, TUNNEL state. After the PSK was synchronized again and </w:t>
      </w:r>
      <w:proofErr w:type="spellStart"/>
      <w:r>
        <w:t>strongSwan</w:t>
      </w:r>
      <w:proofErr w:type="spellEnd"/>
      <w:r>
        <w:t xml:space="preserve"> reloaded the credentials, the IKE SA and CHILD_SA were successfully established. This scenario was intended only to test an authentication-configuration error in a controlled environment and must not be considered an attack on a real system</w:t>
      </w:r>
      <w:r w:rsidR="00010345">
        <w:t>.</w:t>
      </w:r>
    </w:p>
    <w:p w14:paraId="0D37301F" w14:textId="7FD71598" w:rsidR="00010345" w:rsidRPr="004813C2" w:rsidRDefault="00010345" w:rsidP="00010345">
      <w:pPr>
        <w:pStyle w:val="u2"/>
        <w:rPr>
          <w:rFonts w:ascii="Times New Roman" w:hAnsi="Times New Roman" w:cs="Times New Roman"/>
        </w:rPr>
      </w:pPr>
      <w:bookmarkStart w:id="24" w:name="_Toc240493507"/>
      <w:r w:rsidRPr="004813C2">
        <w:rPr>
          <w:rFonts w:ascii="Times New Roman" w:hAnsi="Times New Roman" w:cs="Times New Roman"/>
        </w:rPr>
        <w:lastRenderedPageBreak/>
        <w:t xml:space="preserve">4.10. </w:t>
      </w:r>
      <w:bookmarkEnd w:id="24"/>
      <w:r w:rsidR="004813C2" w:rsidRPr="004813C2">
        <w:rPr>
          <w:rFonts w:ascii="Times New Roman" w:hAnsi="Times New Roman" w:cs="Times New Roman"/>
        </w:rPr>
        <w:t>Standards, limitations, and future directions</w:t>
      </w:r>
    </w:p>
    <w:p w14:paraId="475D531B" w14:textId="69DB1846" w:rsidR="004813C2" w:rsidRPr="004813C2" w:rsidRDefault="004813C2" w:rsidP="004813C2">
      <w:pPr>
        <w:ind w:firstLine="264"/>
        <w:jc w:val="both"/>
      </w:pPr>
      <w:r w:rsidRPr="004813C2">
        <w:t>The main standards used for comparison in this project are RFC 4301 on the IPsec architecture, RFC 4303 on ESP, and RFC 2409 on IKEv1 [3]</w:t>
      </w:r>
      <w:proofErr w:type="gramStart"/>
      <w:r w:rsidRPr="004813C2">
        <w:t>–[</w:t>
      </w:r>
      <w:proofErr w:type="gramEnd"/>
      <w:r w:rsidRPr="004813C2">
        <w:t>5]. However, IKEv1 is no longer recommended for new deployments. RFC 9395 moved IKEv1 and related documents to Historic status and identified IKEv1 as a deprecated protocol [6]. Therefore, the use of IKEv1 in this project is intended for learning and direct analysis of Main Mode, Quick Mode, and the IPsec establishment process, rather than as a proposed architecture for a production environment.</w:t>
      </w:r>
    </w:p>
    <w:p w14:paraId="729D078A" w14:textId="65832D57" w:rsidR="00010345" w:rsidRPr="00010345" w:rsidRDefault="004813C2" w:rsidP="004813C2">
      <w:pPr>
        <w:ind w:firstLine="264"/>
        <w:jc w:val="both"/>
      </w:pPr>
      <w:r w:rsidRPr="004813C2">
        <w:t>As future work, the model can be migrated to IKEv2, use certificates instead of PSKs, and include centralized log-monitoring mechanisms. If a sufficiently large dataset is collected from multiple negotiation sessions, statistical analysis or Machine Learning methods could be investigated to detect anomalies such as a sudden increase in failed negotiations, repeated authentication failures, or frequent tunnel re-establishment. However, AI/ML was not implemented in the current project and is therefore not presented as an experimental result</w:t>
      </w:r>
      <w:r>
        <w:t>.</w:t>
      </w:r>
    </w:p>
    <w:p w14:paraId="53D2FE93" w14:textId="0510A1F9" w:rsidR="008C35DF" w:rsidRPr="00033930" w:rsidRDefault="008037B5">
      <w:pPr>
        <w:pStyle w:val="u1"/>
        <w:rPr>
          <w:rFonts w:ascii="Times New Roman" w:hAnsi="Times New Roman" w:cs="Times New Roman"/>
        </w:rPr>
      </w:pPr>
      <w:bookmarkStart w:id="25" w:name="_Toc240493508"/>
      <w:r w:rsidRPr="00033930">
        <w:rPr>
          <w:rFonts w:ascii="Times New Roman" w:hAnsi="Times New Roman" w:cs="Times New Roman"/>
        </w:rPr>
        <w:t xml:space="preserve">CHAPTER </w:t>
      </w:r>
      <w:r w:rsidR="00E53DEE" w:rsidRPr="00033930">
        <w:rPr>
          <w:rFonts w:ascii="Times New Roman" w:hAnsi="Times New Roman" w:cs="Times New Roman"/>
        </w:rPr>
        <w:t xml:space="preserve">5. </w:t>
      </w:r>
      <w:bookmarkEnd w:id="25"/>
      <w:r w:rsidR="00033930" w:rsidRPr="00033930">
        <w:rPr>
          <w:rFonts w:ascii="Times New Roman" w:hAnsi="Times New Roman" w:cs="Times New Roman"/>
        </w:rPr>
        <w:t>EXPERIMENTAL DESIGN AND IMPLEMENTATION</w:t>
      </w:r>
    </w:p>
    <w:p w14:paraId="607D2B5C" w14:textId="492C8F6C" w:rsidR="008C35DF" w:rsidRPr="00033930" w:rsidRDefault="00E53DEE">
      <w:pPr>
        <w:pStyle w:val="u2"/>
        <w:rPr>
          <w:rFonts w:ascii="Times New Roman" w:hAnsi="Times New Roman" w:cs="Times New Roman"/>
        </w:rPr>
      </w:pPr>
      <w:bookmarkStart w:id="26" w:name="_Toc240493509"/>
      <w:r w:rsidRPr="00033930">
        <w:rPr>
          <w:rFonts w:ascii="Times New Roman" w:hAnsi="Times New Roman" w:cs="Times New Roman"/>
        </w:rPr>
        <w:t xml:space="preserve">5.1. </w:t>
      </w:r>
      <w:bookmarkEnd w:id="26"/>
      <w:r w:rsidR="00033930" w:rsidRPr="00033930">
        <w:rPr>
          <w:rFonts w:ascii="Times New Roman" w:hAnsi="Times New Roman" w:cs="Times New Roman"/>
        </w:rPr>
        <w:t>Network architecture and packet-capture points</w:t>
      </w:r>
    </w:p>
    <w:p w14:paraId="3CF56015" w14:textId="4C356406" w:rsidR="008C35DF" w:rsidRDefault="00033930">
      <w:pPr>
        <w:pStyle w:val="Chuthich"/>
      </w:pPr>
      <w:r w:rsidRPr="00033930">
        <w:t>Table</w:t>
      </w:r>
      <w:r>
        <w:t xml:space="preserve"> </w:t>
      </w:r>
      <w:r w:rsidR="00E53DEE">
        <w:t xml:space="preserve">5.1. </w:t>
      </w:r>
      <w:r w:rsidRPr="00033930">
        <w:t>Addressing and Observation Points</w:t>
      </w:r>
    </w:p>
    <w:tbl>
      <w:tblPr>
        <w:tblStyle w:val="LiBang"/>
        <w:tblW w:w="0" w:type="auto"/>
        <w:jc w:val="center"/>
        <w:tblLook w:val="04A0" w:firstRow="1" w:lastRow="0" w:firstColumn="1" w:lastColumn="0" w:noHBand="0" w:noVBand="1"/>
      </w:tblPr>
      <w:tblGrid>
        <w:gridCol w:w="3019"/>
        <w:gridCol w:w="3021"/>
        <w:gridCol w:w="3021"/>
      </w:tblGrid>
      <w:tr w:rsidR="008C35DF" w14:paraId="12273169" w14:textId="77777777">
        <w:trPr>
          <w:jc w:val="center"/>
        </w:trPr>
        <w:tc>
          <w:tcPr>
            <w:tcW w:w="3024" w:type="dxa"/>
          </w:tcPr>
          <w:p w14:paraId="2C73E28B" w14:textId="72AC959B" w:rsidR="008C35DF" w:rsidRDefault="00033930">
            <w:r w:rsidRPr="00033930">
              <w:rPr>
                <w:b/>
              </w:rPr>
              <w:t>Device / Point</w:t>
            </w:r>
          </w:p>
        </w:tc>
        <w:tc>
          <w:tcPr>
            <w:tcW w:w="3024" w:type="dxa"/>
          </w:tcPr>
          <w:p w14:paraId="74C6AAF6" w14:textId="671BBC6D" w:rsidR="008C35DF" w:rsidRDefault="00033930">
            <w:r w:rsidRPr="00033930">
              <w:rPr>
                <w:b/>
              </w:rPr>
              <w:t>Observed Address or File</w:t>
            </w:r>
          </w:p>
        </w:tc>
        <w:tc>
          <w:tcPr>
            <w:tcW w:w="3024" w:type="dxa"/>
          </w:tcPr>
          <w:p w14:paraId="04998F9D" w14:textId="13D85B51" w:rsidR="008C35DF" w:rsidRDefault="00033930">
            <w:r w:rsidRPr="00033930">
              <w:rPr>
                <w:b/>
              </w:rPr>
              <w:t>Function</w:t>
            </w:r>
          </w:p>
        </w:tc>
      </w:tr>
      <w:tr w:rsidR="008C35DF" w14:paraId="482BEAD6" w14:textId="77777777">
        <w:trPr>
          <w:jc w:val="center"/>
        </w:trPr>
        <w:tc>
          <w:tcPr>
            <w:tcW w:w="3024" w:type="dxa"/>
          </w:tcPr>
          <w:p w14:paraId="049F458A" w14:textId="77777777" w:rsidR="008C35DF" w:rsidRDefault="00E53DEE">
            <w:r>
              <w:t>GW-A</w:t>
            </w:r>
          </w:p>
        </w:tc>
        <w:tc>
          <w:tcPr>
            <w:tcW w:w="3024" w:type="dxa"/>
          </w:tcPr>
          <w:p w14:paraId="6D3B820B" w14:textId="77777777" w:rsidR="008C35DF" w:rsidRDefault="00E53DEE">
            <w:r>
              <w:t>WAN 10.10.10.1; LAN 192.168.10.1</w:t>
            </w:r>
          </w:p>
        </w:tc>
        <w:tc>
          <w:tcPr>
            <w:tcW w:w="3024" w:type="dxa"/>
          </w:tcPr>
          <w:p w14:paraId="1EF8C1B4" w14:textId="3238968A" w:rsidR="008C35DF" w:rsidRDefault="00033930">
            <w:r w:rsidRPr="00033930">
              <w:t>Initiates the connection and sends ping traffic.</w:t>
            </w:r>
          </w:p>
        </w:tc>
      </w:tr>
      <w:tr w:rsidR="008C35DF" w14:paraId="097E994D" w14:textId="77777777">
        <w:trPr>
          <w:jc w:val="center"/>
        </w:trPr>
        <w:tc>
          <w:tcPr>
            <w:tcW w:w="3024" w:type="dxa"/>
          </w:tcPr>
          <w:p w14:paraId="57DCE26A" w14:textId="77777777" w:rsidR="008C35DF" w:rsidRDefault="00E53DEE">
            <w:r>
              <w:t>GW-B</w:t>
            </w:r>
          </w:p>
        </w:tc>
        <w:tc>
          <w:tcPr>
            <w:tcW w:w="3024" w:type="dxa"/>
          </w:tcPr>
          <w:p w14:paraId="4FE6F212" w14:textId="77777777" w:rsidR="008C35DF" w:rsidRDefault="00E53DEE">
            <w:r>
              <w:t>WAN 10.10.10.2; LAN 192.168.20.1</w:t>
            </w:r>
          </w:p>
        </w:tc>
        <w:tc>
          <w:tcPr>
            <w:tcW w:w="3024" w:type="dxa"/>
          </w:tcPr>
          <w:p w14:paraId="69E17627" w14:textId="12196309" w:rsidR="008C35DF" w:rsidRDefault="00033930">
            <w:r w:rsidRPr="00033930">
              <w:t>The remote endpoint of the tunnel.</w:t>
            </w:r>
          </w:p>
        </w:tc>
      </w:tr>
      <w:tr w:rsidR="008C35DF" w14:paraId="33C10016" w14:textId="77777777">
        <w:trPr>
          <w:jc w:val="center"/>
        </w:trPr>
        <w:tc>
          <w:tcPr>
            <w:tcW w:w="3024" w:type="dxa"/>
          </w:tcPr>
          <w:p w14:paraId="58CBDE5C" w14:textId="1EF3ED6A" w:rsidR="008C35DF" w:rsidRDefault="00033930">
            <w:r w:rsidRPr="00033930">
              <w:t>Protected domains</w:t>
            </w:r>
          </w:p>
        </w:tc>
        <w:tc>
          <w:tcPr>
            <w:tcW w:w="3024" w:type="dxa"/>
          </w:tcPr>
          <w:p w14:paraId="201E62E3" w14:textId="77777777" w:rsidR="008C35DF" w:rsidRDefault="00E53DEE">
            <w:r>
              <w:t>192.168.10.0/24 ↔ 192.168.20.0/24</w:t>
            </w:r>
          </w:p>
        </w:tc>
        <w:tc>
          <w:tcPr>
            <w:tcW w:w="3024" w:type="dxa"/>
          </w:tcPr>
          <w:p w14:paraId="48C474C8" w14:textId="77777777" w:rsidR="008C35DF" w:rsidRDefault="00E53DEE">
            <w:r>
              <w:t>Traffic selectors.</w:t>
            </w:r>
          </w:p>
        </w:tc>
      </w:tr>
      <w:tr w:rsidR="008C35DF" w14:paraId="4BD6549D" w14:textId="77777777">
        <w:trPr>
          <w:jc w:val="center"/>
        </w:trPr>
        <w:tc>
          <w:tcPr>
            <w:tcW w:w="3024" w:type="dxa"/>
          </w:tcPr>
          <w:p w14:paraId="0E2D2742" w14:textId="71E75983" w:rsidR="008C35DF" w:rsidRDefault="00033930">
            <w:r w:rsidRPr="00033930">
              <w:t>LAN capture point</w:t>
            </w:r>
          </w:p>
        </w:tc>
        <w:tc>
          <w:tcPr>
            <w:tcW w:w="3024" w:type="dxa"/>
          </w:tcPr>
          <w:p w14:paraId="7547CB97" w14:textId="77777777" w:rsidR="008C35DF" w:rsidRDefault="00E53DEE">
            <w:proofErr w:type="spellStart"/>
            <w:r>
              <w:t>lan_</w:t>
            </w:r>
            <w:proofErr w:type="gramStart"/>
            <w:r>
              <w:t>plain.pcap</w:t>
            </w:r>
            <w:proofErr w:type="spellEnd"/>
            <w:proofErr w:type="gramEnd"/>
          </w:p>
        </w:tc>
        <w:tc>
          <w:tcPr>
            <w:tcW w:w="3024" w:type="dxa"/>
          </w:tcPr>
          <w:p w14:paraId="5E5A5E08" w14:textId="549AB1F3" w:rsidR="008C35DF" w:rsidRDefault="00033930">
            <w:r w:rsidRPr="00033930">
              <w:t>Observes ICMP packets before ESP encapsulation.</w:t>
            </w:r>
          </w:p>
        </w:tc>
      </w:tr>
      <w:tr w:rsidR="008C35DF" w14:paraId="0BFDB84B" w14:textId="77777777">
        <w:trPr>
          <w:jc w:val="center"/>
        </w:trPr>
        <w:tc>
          <w:tcPr>
            <w:tcW w:w="3024" w:type="dxa"/>
          </w:tcPr>
          <w:p w14:paraId="7878E09A" w14:textId="3FC5E482" w:rsidR="008C35DF" w:rsidRDefault="00033930">
            <w:r w:rsidRPr="00033930">
              <w:t>WAN capture point</w:t>
            </w:r>
          </w:p>
        </w:tc>
        <w:tc>
          <w:tcPr>
            <w:tcW w:w="3024" w:type="dxa"/>
          </w:tcPr>
          <w:p w14:paraId="504D5E6B" w14:textId="77777777" w:rsidR="008C35DF" w:rsidRDefault="00E53DEE">
            <w:proofErr w:type="spellStart"/>
            <w:r>
              <w:t>wan_</w:t>
            </w:r>
            <w:proofErr w:type="gramStart"/>
            <w:r>
              <w:t>esp.pcap</w:t>
            </w:r>
            <w:proofErr w:type="spellEnd"/>
            <w:proofErr w:type="gramEnd"/>
          </w:p>
        </w:tc>
        <w:tc>
          <w:tcPr>
            <w:tcW w:w="3024" w:type="dxa"/>
          </w:tcPr>
          <w:p w14:paraId="432C0D0E" w14:textId="74AE1062" w:rsidR="008C35DF" w:rsidRDefault="00033930">
            <w:r w:rsidRPr="00033930">
              <w:t>Observes ESP packets between the two gateways.</w:t>
            </w:r>
          </w:p>
        </w:tc>
      </w:tr>
    </w:tbl>
    <w:p w14:paraId="1F93BF6F" w14:textId="1ACE9AFE" w:rsidR="008C35DF" w:rsidRDefault="00033930" w:rsidP="00033930">
      <w:pPr>
        <w:jc w:val="both"/>
      </w:pPr>
      <w:r>
        <w:t xml:space="preserve">    </w:t>
      </w:r>
      <w:r w:rsidRPr="00033930">
        <w:t xml:space="preserve">The WAN segment is an isolated virtual network rather than the public Internet. The available evidence shows traffic originating from the LAN address of GW-A and sent to the LAN address of GW-B. The two network ranges are configured as traffic </w:t>
      </w:r>
      <w:r w:rsidRPr="00033930">
        <w:lastRenderedPageBreak/>
        <w:t>selectors; however, separate Client-A and Server-B endpoint machines have not been demonstrated. These endpoint machines may be added when the lab is extended.</w:t>
      </w:r>
    </w:p>
    <w:p w14:paraId="0223C2EB" w14:textId="6D0955F8" w:rsidR="008C35DF" w:rsidRPr="00033930" w:rsidRDefault="00E53DEE">
      <w:pPr>
        <w:pStyle w:val="u2"/>
        <w:rPr>
          <w:rFonts w:ascii="Times New Roman" w:hAnsi="Times New Roman" w:cs="Times New Roman"/>
        </w:rPr>
      </w:pPr>
      <w:bookmarkStart w:id="27" w:name="_Toc240493510"/>
      <w:r w:rsidRPr="00033930">
        <w:rPr>
          <w:rFonts w:ascii="Times New Roman" w:hAnsi="Times New Roman" w:cs="Times New Roman"/>
        </w:rPr>
        <w:t xml:space="preserve">5.2. </w:t>
      </w:r>
      <w:bookmarkEnd w:id="27"/>
      <w:r w:rsidR="00033930" w:rsidRPr="00033930">
        <w:rPr>
          <w:rFonts w:ascii="Times New Roman" w:hAnsi="Times New Roman" w:cs="Times New Roman"/>
        </w:rPr>
        <w:t>Implementation steps</w:t>
      </w:r>
    </w:p>
    <w:p w14:paraId="30F970B0" w14:textId="6FE2AF1A" w:rsidR="008C35DF" w:rsidRPr="00B9547A" w:rsidRDefault="00033930" w:rsidP="00B9547A">
      <w:pPr>
        <w:jc w:val="both"/>
        <w:rPr>
          <w:rFonts w:cs="Times New Roman"/>
          <w:szCs w:val="26"/>
        </w:rPr>
      </w:pPr>
      <w:r w:rsidRPr="00B9547A">
        <w:rPr>
          <w:rFonts w:cs="Times New Roman"/>
          <w:szCs w:val="26"/>
        </w:rPr>
        <w:t>Two Ubuntu Server VMs were allocated approximately 2 GB of RAM and 2 vCPUs each during the lab setup stage. On GW-A, the site-to-site connection uses 10.10.10.1 and 10.10.10.2, with traffic domains 192.168.10.0/24 and 192.168.20.0/24. The PSK is stored in /</w:t>
      </w:r>
      <w:proofErr w:type="spellStart"/>
      <w:r w:rsidRPr="00B9547A">
        <w:rPr>
          <w:rFonts w:cs="Times New Roman"/>
          <w:szCs w:val="26"/>
        </w:rPr>
        <w:t>etc</w:t>
      </w:r>
      <w:proofErr w:type="spellEnd"/>
      <w:r w:rsidRPr="00B9547A">
        <w:rPr>
          <w:rFonts w:cs="Times New Roman"/>
          <w:szCs w:val="26"/>
        </w:rPr>
        <w:t>/</w:t>
      </w:r>
      <w:proofErr w:type="spellStart"/>
      <w:r w:rsidRPr="00B9547A">
        <w:rPr>
          <w:rFonts w:cs="Times New Roman"/>
          <w:szCs w:val="26"/>
        </w:rPr>
        <w:t>ipsec.secrets</w:t>
      </w:r>
      <w:proofErr w:type="spellEnd"/>
      <w:r w:rsidRPr="00B9547A">
        <w:rPr>
          <w:rFonts w:cs="Times New Roman"/>
          <w:szCs w:val="26"/>
        </w:rPr>
        <w:t>. This report records the verification and control commands that were executed but does not reproduce the secret key</w:t>
      </w:r>
      <w:r w:rsidR="00E53DEE" w:rsidRPr="00B9547A">
        <w:rPr>
          <w:rFonts w:cs="Times New Roman"/>
          <w:szCs w:val="26"/>
        </w:rPr>
        <w:t>.</w:t>
      </w:r>
    </w:p>
    <w:p w14:paraId="0FB3760B" w14:textId="77777777" w:rsidR="00B9547A" w:rsidRDefault="00E53DEE" w:rsidP="00B9547A">
      <w:pPr>
        <w:pStyle w:val="oancuaDanhsach"/>
        <w:numPr>
          <w:ilvl w:val="0"/>
          <w:numId w:val="13"/>
        </w:numPr>
        <w:jc w:val="both"/>
        <w:rPr>
          <w:rFonts w:cs="Times New Roman"/>
          <w:szCs w:val="26"/>
        </w:rPr>
      </w:pPr>
      <w:proofErr w:type="spellStart"/>
      <w:r w:rsidRPr="00B9547A">
        <w:rPr>
          <w:rFonts w:cs="Times New Roman"/>
          <w:szCs w:val="26"/>
        </w:rPr>
        <w:t>sudo</w:t>
      </w:r>
      <w:proofErr w:type="spellEnd"/>
      <w:r w:rsidRPr="00B9547A">
        <w:rPr>
          <w:rFonts w:cs="Times New Roman"/>
          <w:szCs w:val="26"/>
        </w:rPr>
        <w:t xml:space="preserve"> </w:t>
      </w:r>
      <w:proofErr w:type="spellStart"/>
      <w:r w:rsidRPr="00B9547A">
        <w:rPr>
          <w:rFonts w:cs="Times New Roman"/>
          <w:szCs w:val="26"/>
        </w:rPr>
        <w:t>ipsec</w:t>
      </w:r>
      <w:proofErr w:type="spellEnd"/>
      <w:r w:rsidRPr="00B9547A">
        <w:rPr>
          <w:rFonts w:cs="Times New Roman"/>
          <w:szCs w:val="26"/>
        </w:rPr>
        <w:t xml:space="preserve"> </w:t>
      </w:r>
      <w:proofErr w:type="spellStart"/>
      <w:r w:rsidRPr="00B9547A">
        <w:rPr>
          <w:rFonts w:cs="Times New Roman"/>
          <w:szCs w:val="26"/>
        </w:rPr>
        <w:t>statusall</w:t>
      </w:r>
      <w:proofErr w:type="spellEnd"/>
      <w:r w:rsidRPr="00B9547A">
        <w:rPr>
          <w:rFonts w:cs="Times New Roman"/>
          <w:szCs w:val="26"/>
        </w:rPr>
        <w:t xml:space="preserve"> — </w:t>
      </w:r>
      <w:r w:rsidR="00033930" w:rsidRPr="00B9547A">
        <w:rPr>
          <w:rFonts w:cs="Times New Roman"/>
          <w:szCs w:val="26"/>
        </w:rPr>
        <w:t>Displays the IKE session and ESP SAs</w:t>
      </w:r>
      <w:r w:rsidRPr="00B9547A">
        <w:rPr>
          <w:rFonts w:cs="Times New Roman"/>
          <w:szCs w:val="26"/>
        </w:rPr>
        <w:t>.</w:t>
      </w:r>
    </w:p>
    <w:p w14:paraId="21ABDCF0" w14:textId="77777777" w:rsidR="00B9547A" w:rsidRDefault="00E53DEE" w:rsidP="00B9547A">
      <w:pPr>
        <w:pStyle w:val="oancuaDanhsach"/>
        <w:numPr>
          <w:ilvl w:val="0"/>
          <w:numId w:val="13"/>
        </w:numPr>
        <w:jc w:val="both"/>
        <w:rPr>
          <w:rFonts w:cs="Times New Roman"/>
          <w:szCs w:val="26"/>
        </w:rPr>
      </w:pPr>
      <w:r w:rsidRPr="00B9547A">
        <w:rPr>
          <w:rFonts w:cs="Times New Roman"/>
          <w:szCs w:val="26"/>
        </w:rPr>
        <w:t xml:space="preserve">ping -c 4 10.10.10.2 — </w:t>
      </w:r>
      <w:r w:rsidR="00B9547A" w:rsidRPr="00B9547A">
        <w:rPr>
          <w:rFonts w:cs="Times New Roman"/>
          <w:szCs w:val="26"/>
        </w:rPr>
        <w:t>Verifies connectivity between the two WAN endpoints while the tunnel is down.</w:t>
      </w:r>
    </w:p>
    <w:p w14:paraId="134E2460" w14:textId="77777777" w:rsidR="00B9547A" w:rsidRDefault="00B9547A" w:rsidP="00B9547A">
      <w:pPr>
        <w:pStyle w:val="oancuaDanhsach"/>
        <w:numPr>
          <w:ilvl w:val="0"/>
          <w:numId w:val="13"/>
        </w:numPr>
        <w:jc w:val="both"/>
        <w:rPr>
          <w:rFonts w:cs="Times New Roman"/>
          <w:szCs w:val="26"/>
        </w:rPr>
      </w:pPr>
      <w:proofErr w:type="spellStart"/>
      <w:r w:rsidRPr="00B9547A">
        <w:rPr>
          <w:rFonts w:cs="Times New Roman"/>
          <w:szCs w:val="26"/>
        </w:rPr>
        <w:t>sudo</w:t>
      </w:r>
      <w:proofErr w:type="spellEnd"/>
      <w:r w:rsidRPr="00B9547A">
        <w:rPr>
          <w:rFonts w:cs="Times New Roman"/>
          <w:szCs w:val="26"/>
        </w:rPr>
        <w:t xml:space="preserve"> </w:t>
      </w:r>
      <w:proofErr w:type="spellStart"/>
      <w:r w:rsidRPr="00B9547A">
        <w:rPr>
          <w:rFonts w:cs="Times New Roman"/>
          <w:szCs w:val="26"/>
        </w:rPr>
        <w:t>ipsec</w:t>
      </w:r>
      <w:proofErr w:type="spellEnd"/>
      <w:r w:rsidRPr="00B9547A">
        <w:rPr>
          <w:rFonts w:cs="Times New Roman"/>
          <w:szCs w:val="26"/>
        </w:rPr>
        <w:t xml:space="preserve"> up site-to-site — Initiates Main Mode and Quick Mode negotiation.</w:t>
      </w:r>
    </w:p>
    <w:p w14:paraId="1A4B382E" w14:textId="77777777" w:rsidR="00B9547A" w:rsidRDefault="00B9547A" w:rsidP="00B9547A">
      <w:pPr>
        <w:pStyle w:val="oancuaDanhsach"/>
        <w:numPr>
          <w:ilvl w:val="0"/>
          <w:numId w:val="13"/>
        </w:numPr>
        <w:jc w:val="both"/>
        <w:rPr>
          <w:rFonts w:cs="Times New Roman"/>
          <w:szCs w:val="26"/>
        </w:rPr>
      </w:pPr>
      <w:r w:rsidRPr="00B9547A">
        <w:rPr>
          <w:rFonts w:cs="Times New Roman"/>
          <w:szCs w:val="26"/>
        </w:rPr>
        <w:t>ping -c 4 192.168.20.1 — Tests traffic within the protected domain.</w:t>
      </w:r>
    </w:p>
    <w:p w14:paraId="2872ACB6" w14:textId="77777777" w:rsidR="00B9547A" w:rsidRDefault="00B9547A" w:rsidP="00B9547A">
      <w:pPr>
        <w:pStyle w:val="oancuaDanhsach"/>
        <w:numPr>
          <w:ilvl w:val="0"/>
          <w:numId w:val="13"/>
        </w:numPr>
        <w:jc w:val="both"/>
        <w:rPr>
          <w:rFonts w:cs="Times New Roman"/>
          <w:szCs w:val="26"/>
        </w:rPr>
      </w:pPr>
      <w:proofErr w:type="spellStart"/>
      <w:r w:rsidRPr="00B9547A">
        <w:rPr>
          <w:rFonts w:cs="Times New Roman"/>
          <w:szCs w:val="26"/>
        </w:rPr>
        <w:t>sudo</w:t>
      </w:r>
      <w:proofErr w:type="spellEnd"/>
      <w:r w:rsidRPr="00B9547A">
        <w:rPr>
          <w:rFonts w:cs="Times New Roman"/>
          <w:szCs w:val="26"/>
        </w:rPr>
        <w:t xml:space="preserve"> </w:t>
      </w:r>
      <w:proofErr w:type="spellStart"/>
      <w:r w:rsidRPr="00B9547A">
        <w:rPr>
          <w:rFonts w:cs="Times New Roman"/>
          <w:szCs w:val="26"/>
        </w:rPr>
        <w:t>ipsec</w:t>
      </w:r>
      <w:proofErr w:type="spellEnd"/>
      <w:r w:rsidRPr="00B9547A">
        <w:rPr>
          <w:rFonts w:cs="Times New Roman"/>
          <w:szCs w:val="26"/>
        </w:rPr>
        <w:t xml:space="preserve"> down site-to-site — Closes the session before the incorrect-key test.</w:t>
      </w:r>
    </w:p>
    <w:p w14:paraId="34DCC2D0" w14:textId="2E059D5C" w:rsidR="00B9547A" w:rsidRPr="00B9547A" w:rsidRDefault="00B9547A" w:rsidP="00B9547A">
      <w:pPr>
        <w:pStyle w:val="oancuaDanhsach"/>
        <w:numPr>
          <w:ilvl w:val="0"/>
          <w:numId w:val="13"/>
        </w:numPr>
        <w:jc w:val="both"/>
        <w:rPr>
          <w:rFonts w:cs="Times New Roman"/>
          <w:szCs w:val="26"/>
        </w:rPr>
      </w:pPr>
      <w:proofErr w:type="spellStart"/>
      <w:r w:rsidRPr="00B9547A">
        <w:rPr>
          <w:rFonts w:cs="Times New Roman"/>
          <w:szCs w:val="26"/>
        </w:rPr>
        <w:t>sudo</w:t>
      </w:r>
      <w:proofErr w:type="spellEnd"/>
      <w:r w:rsidRPr="00B9547A">
        <w:rPr>
          <w:rFonts w:cs="Times New Roman"/>
          <w:szCs w:val="26"/>
        </w:rPr>
        <w:t xml:space="preserve"> </w:t>
      </w:r>
      <w:proofErr w:type="spellStart"/>
      <w:r w:rsidRPr="00B9547A">
        <w:rPr>
          <w:rFonts w:cs="Times New Roman"/>
          <w:szCs w:val="26"/>
        </w:rPr>
        <w:t>ipsec</w:t>
      </w:r>
      <w:proofErr w:type="spellEnd"/>
      <w:r w:rsidRPr="00B9547A">
        <w:rPr>
          <w:rFonts w:cs="Times New Roman"/>
          <w:szCs w:val="26"/>
        </w:rPr>
        <w:t xml:space="preserve"> </w:t>
      </w:r>
      <w:proofErr w:type="spellStart"/>
      <w:r w:rsidRPr="00B9547A">
        <w:rPr>
          <w:rFonts w:cs="Times New Roman"/>
          <w:szCs w:val="26"/>
        </w:rPr>
        <w:t>rereadsecrets</w:t>
      </w:r>
      <w:proofErr w:type="spellEnd"/>
      <w:r w:rsidRPr="00B9547A">
        <w:rPr>
          <w:rFonts w:cs="Times New Roman"/>
          <w:szCs w:val="26"/>
        </w:rPr>
        <w:t xml:space="preserve"> — Reloads the PSK after a change on GW-B.</w:t>
      </w:r>
    </w:p>
    <w:p w14:paraId="2727C951" w14:textId="652BA15A" w:rsidR="008C35DF" w:rsidRPr="00B9547A" w:rsidRDefault="00B9547A" w:rsidP="00B9547A">
      <w:pPr>
        <w:jc w:val="both"/>
        <w:rPr>
          <w:rFonts w:cs="Times New Roman"/>
          <w:szCs w:val="26"/>
        </w:rPr>
      </w:pPr>
      <w:r>
        <w:rPr>
          <w:rFonts w:cs="Times New Roman"/>
          <w:szCs w:val="26"/>
        </w:rPr>
        <w:t xml:space="preserve">    </w:t>
      </w:r>
      <w:r w:rsidRPr="00B9547A">
        <w:rPr>
          <w:rFonts w:cs="Times New Roman"/>
          <w:szCs w:val="26"/>
        </w:rPr>
        <w:t>For the incorrect-key scenario, the /</w:t>
      </w:r>
      <w:proofErr w:type="spellStart"/>
      <w:r w:rsidRPr="00B9547A">
        <w:rPr>
          <w:rFonts w:cs="Times New Roman"/>
          <w:szCs w:val="26"/>
        </w:rPr>
        <w:t>etc</w:t>
      </w:r>
      <w:proofErr w:type="spellEnd"/>
      <w:r w:rsidRPr="00B9547A">
        <w:rPr>
          <w:rFonts w:cs="Times New Roman"/>
          <w:szCs w:val="26"/>
        </w:rPr>
        <w:t>/</w:t>
      </w:r>
      <w:proofErr w:type="spellStart"/>
      <w:r w:rsidRPr="00B9547A">
        <w:rPr>
          <w:rFonts w:cs="Times New Roman"/>
          <w:szCs w:val="26"/>
        </w:rPr>
        <w:t>ipsec.secrets</w:t>
      </w:r>
      <w:proofErr w:type="spellEnd"/>
      <w:r w:rsidRPr="00B9547A">
        <w:rPr>
          <w:rFonts w:cs="Times New Roman"/>
          <w:szCs w:val="26"/>
        </w:rPr>
        <w:t xml:space="preserve"> file on GW-B was backed up before modification, then restored and reloaded. The complete configuration names, addresses, and algorithms should be verified against the two original configuration files before submitting the appendix; the current screenshots are insufficient to reproduce every configuration line exactly</w:t>
      </w:r>
      <w:r w:rsidR="00E53DEE" w:rsidRPr="00B9547A">
        <w:rPr>
          <w:rFonts w:cs="Times New Roman"/>
          <w:szCs w:val="26"/>
        </w:rPr>
        <w:t>.</w:t>
      </w:r>
    </w:p>
    <w:p w14:paraId="3C62F980" w14:textId="28D936E1" w:rsidR="008C35DF" w:rsidRPr="00B9547A" w:rsidRDefault="00E53DEE">
      <w:pPr>
        <w:pStyle w:val="u2"/>
        <w:rPr>
          <w:rFonts w:ascii="Times New Roman" w:hAnsi="Times New Roman" w:cs="Times New Roman"/>
        </w:rPr>
      </w:pPr>
      <w:bookmarkStart w:id="28" w:name="_Toc240493511"/>
      <w:r w:rsidRPr="00B9547A">
        <w:rPr>
          <w:rFonts w:ascii="Times New Roman" w:hAnsi="Times New Roman" w:cs="Times New Roman"/>
        </w:rPr>
        <w:t xml:space="preserve">5.3. </w:t>
      </w:r>
      <w:bookmarkEnd w:id="28"/>
      <w:r w:rsidR="00B9547A" w:rsidRPr="00B9547A">
        <w:rPr>
          <w:rFonts w:ascii="Times New Roman" w:hAnsi="Times New Roman" w:cs="Times New Roman"/>
        </w:rPr>
        <w:t>Testing and results</w:t>
      </w:r>
    </w:p>
    <w:p w14:paraId="66EF2BEE" w14:textId="4E4DD47B" w:rsidR="0038445A" w:rsidRPr="0038445A" w:rsidRDefault="0038445A" w:rsidP="00B9547A">
      <w:pPr>
        <w:pStyle w:val="Chuthich"/>
        <w:jc w:val="both"/>
        <w:rPr>
          <w:b w:val="0"/>
          <w:bCs w:val="0"/>
          <w:i w:val="0"/>
          <w:iCs/>
          <w:sz w:val="26"/>
          <w:szCs w:val="26"/>
        </w:rPr>
      </w:pPr>
      <w:r>
        <w:rPr>
          <w:b w:val="0"/>
          <w:bCs w:val="0"/>
          <w:i w:val="0"/>
          <w:iCs/>
          <w:sz w:val="26"/>
          <w:szCs w:val="26"/>
        </w:rPr>
        <w:t xml:space="preserve">   </w:t>
      </w:r>
      <w:r w:rsidR="00B9547A">
        <w:rPr>
          <w:b w:val="0"/>
          <w:bCs w:val="0"/>
          <w:i w:val="0"/>
          <w:iCs/>
          <w:sz w:val="26"/>
          <w:szCs w:val="26"/>
        </w:rPr>
        <w:t xml:space="preserve"> </w:t>
      </w:r>
      <w:r w:rsidR="00B9547A" w:rsidRPr="00B9547A">
        <w:rPr>
          <w:b w:val="0"/>
          <w:bCs w:val="0"/>
          <w:i w:val="0"/>
          <w:iCs/>
          <w:sz w:val="26"/>
          <w:szCs w:val="26"/>
        </w:rPr>
        <w:t xml:space="preserve">Testing was conducted sequentially: verifying baseline connectivity, establishing IKEv1, creating the ESP Security Association, transmitting traffic through the tunnel, analyzing packets at the LAN and WAN capture points, and finally testing the case where the two gateways used mismatched Pre-Shared Keys. The results were verified using </w:t>
      </w:r>
      <w:proofErr w:type="spellStart"/>
      <w:r w:rsidR="00B9547A" w:rsidRPr="00B9547A">
        <w:rPr>
          <w:b w:val="0"/>
          <w:bCs w:val="0"/>
          <w:i w:val="0"/>
          <w:iCs/>
          <w:sz w:val="26"/>
          <w:szCs w:val="26"/>
        </w:rPr>
        <w:t>strongSwan</w:t>
      </w:r>
      <w:proofErr w:type="spellEnd"/>
      <w:r w:rsidR="00B9547A" w:rsidRPr="00B9547A">
        <w:rPr>
          <w:b w:val="0"/>
          <w:bCs w:val="0"/>
          <w:i w:val="0"/>
          <w:iCs/>
          <w:sz w:val="26"/>
          <w:szCs w:val="26"/>
        </w:rPr>
        <w:t xml:space="preserve"> status output, ping, and PCAP files captured and analyzed with</w:t>
      </w:r>
      <w:r w:rsidR="00B9547A">
        <w:rPr>
          <w:b w:val="0"/>
          <w:bCs w:val="0"/>
          <w:i w:val="0"/>
          <w:iCs/>
          <w:sz w:val="26"/>
          <w:szCs w:val="26"/>
        </w:rPr>
        <w:t xml:space="preserve"> </w:t>
      </w:r>
      <w:r w:rsidRPr="0038445A">
        <w:rPr>
          <w:b w:val="0"/>
          <w:bCs w:val="0"/>
          <w:i w:val="0"/>
          <w:iCs/>
          <w:sz w:val="26"/>
          <w:szCs w:val="26"/>
        </w:rPr>
        <w:t>Wireshark</w:t>
      </w:r>
      <w:r>
        <w:rPr>
          <w:b w:val="0"/>
          <w:bCs w:val="0"/>
          <w:i w:val="0"/>
          <w:iCs/>
          <w:sz w:val="26"/>
          <w:szCs w:val="26"/>
        </w:rPr>
        <w:t>.</w:t>
      </w:r>
    </w:p>
    <w:p w14:paraId="3C0A6B82" w14:textId="49025637" w:rsidR="008C35DF" w:rsidRDefault="00B9547A">
      <w:pPr>
        <w:pStyle w:val="Chuthich"/>
      </w:pPr>
      <w:r w:rsidRPr="00B9547A">
        <w:t xml:space="preserve">Table </w:t>
      </w:r>
      <w:r w:rsidR="00E53DEE">
        <w:t xml:space="preserve">5.2. </w:t>
      </w:r>
      <w:r w:rsidRPr="00B9547A">
        <w:t>Summary of Tests and Evidence</w:t>
      </w:r>
    </w:p>
    <w:tbl>
      <w:tblPr>
        <w:tblStyle w:val="LiBang"/>
        <w:tblW w:w="0" w:type="auto"/>
        <w:jc w:val="center"/>
        <w:tblLook w:val="04A0" w:firstRow="1" w:lastRow="0" w:firstColumn="1" w:lastColumn="0" w:noHBand="0" w:noVBand="1"/>
      </w:tblPr>
      <w:tblGrid>
        <w:gridCol w:w="635"/>
        <w:gridCol w:w="2617"/>
        <w:gridCol w:w="2854"/>
        <w:gridCol w:w="2955"/>
      </w:tblGrid>
      <w:tr w:rsidR="00B9547A" w14:paraId="0E7418B5" w14:textId="77777777" w:rsidTr="00B9547A">
        <w:trPr>
          <w:jc w:val="center"/>
        </w:trPr>
        <w:tc>
          <w:tcPr>
            <w:tcW w:w="635" w:type="dxa"/>
          </w:tcPr>
          <w:p w14:paraId="76CB230E" w14:textId="262CB7E2" w:rsidR="00B9547A" w:rsidRDefault="00B9547A" w:rsidP="00B9547A">
            <w:r>
              <w:rPr>
                <w:b/>
              </w:rPr>
              <w:t>ID</w:t>
            </w: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tblGrid>
            <w:tr w:rsidR="00B9547A" w:rsidRPr="003D5011" w14:paraId="050A0402" w14:textId="77777777" w:rsidTr="002927E0">
              <w:trPr>
                <w:tblCellSpacing w:w="15" w:type="dxa"/>
              </w:trPr>
              <w:tc>
                <w:tcPr>
                  <w:tcW w:w="0" w:type="auto"/>
                  <w:vAlign w:val="center"/>
                  <w:hideMark/>
                </w:tcPr>
                <w:p w14:paraId="61D35FAB" w14:textId="77777777" w:rsidR="00B9547A" w:rsidRPr="003D5011" w:rsidRDefault="00B9547A" w:rsidP="00B9547A">
                  <w:pPr>
                    <w:spacing w:after="0" w:line="240" w:lineRule="auto"/>
                    <w:jc w:val="center"/>
                    <w:rPr>
                      <w:b/>
                      <w:bCs/>
                      <w:sz w:val="24"/>
                    </w:rPr>
                  </w:pPr>
                  <w:r w:rsidRPr="003D5011">
                    <w:rPr>
                      <w:rStyle w:val="Manh"/>
                    </w:rPr>
                    <w:t>Action</w:t>
                  </w:r>
                </w:p>
              </w:tc>
            </w:tr>
          </w:tbl>
          <w:p w14:paraId="6A0CBF34" w14:textId="5B1C2564" w:rsidR="00B9547A" w:rsidRDefault="00B9547A" w:rsidP="00B9547A"/>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B9547A" w:rsidRPr="003D5011" w14:paraId="79C6CF89" w14:textId="77777777" w:rsidTr="002927E0">
              <w:trPr>
                <w:tblCellSpacing w:w="15" w:type="dxa"/>
              </w:trPr>
              <w:tc>
                <w:tcPr>
                  <w:tcW w:w="0" w:type="auto"/>
                  <w:vAlign w:val="center"/>
                  <w:hideMark/>
                </w:tcPr>
                <w:p w14:paraId="31D2A9BF" w14:textId="228937E8" w:rsidR="00B9547A" w:rsidRPr="003D5011" w:rsidRDefault="00B9547A" w:rsidP="00B9547A">
                  <w:pPr>
                    <w:spacing w:after="0" w:line="240" w:lineRule="auto"/>
                    <w:jc w:val="center"/>
                    <w:rPr>
                      <w:b/>
                      <w:bCs/>
                      <w:sz w:val="24"/>
                    </w:rPr>
                  </w:pPr>
                  <w:r w:rsidRPr="00B9547A">
                    <w:rPr>
                      <w:b/>
                      <w:bCs/>
                    </w:rPr>
                    <w:t>Actual Observation</w:t>
                  </w:r>
                </w:p>
              </w:tc>
            </w:tr>
          </w:tbl>
          <w:p w14:paraId="0610161F" w14:textId="6C486EE1" w:rsidR="00B9547A" w:rsidRDefault="00B9547A" w:rsidP="00B9547A"/>
        </w:tc>
        <w:tc>
          <w:tcPr>
            <w:tcW w:w="2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tblGrid>
            <w:tr w:rsidR="00B9547A" w:rsidRPr="003D5011" w14:paraId="70133ABB" w14:textId="77777777" w:rsidTr="002927E0">
              <w:trPr>
                <w:tblCellSpacing w:w="15" w:type="dxa"/>
              </w:trPr>
              <w:tc>
                <w:tcPr>
                  <w:tcW w:w="0" w:type="auto"/>
                  <w:vAlign w:val="center"/>
                  <w:hideMark/>
                </w:tcPr>
                <w:p w14:paraId="4666C7FE" w14:textId="51AF9B9D" w:rsidR="00B9547A" w:rsidRPr="003D5011" w:rsidRDefault="00B9547A" w:rsidP="00B9547A">
                  <w:pPr>
                    <w:spacing w:after="0" w:line="240" w:lineRule="auto"/>
                    <w:jc w:val="center"/>
                    <w:rPr>
                      <w:b/>
                      <w:bCs/>
                      <w:sz w:val="24"/>
                    </w:rPr>
                  </w:pPr>
                  <w:r w:rsidRPr="00B9547A">
                    <w:rPr>
                      <w:b/>
                      <w:bCs/>
                    </w:rPr>
                    <w:t>Conclusion</w:t>
                  </w:r>
                </w:p>
              </w:tc>
            </w:tr>
          </w:tbl>
          <w:p w14:paraId="322D49C7" w14:textId="5B14C217" w:rsidR="00B9547A" w:rsidRDefault="00B9547A" w:rsidP="00B9547A"/>
        </w:tc>
      </w:tr>
      <w:tr w:rsidR="00B9547A" w14:paraId="67E535FB" w14:textId="77777777" w:rsidTr="00B9547A">
        <w:trPr>
          <w:jc w:val="center"/>
        </w:trPr>
        <w:tc>
          <w:tcPr>
            <w:tcW w:w="635" w:type="dxa"/>
          </w:tcPr>
          <w:p w14:paraId="16E4A130" w14:textId="77777777" w:rsidR="00B9547A" w:rsidRDefault="00B9547A" w:rsidP="00B9547A">
            <w:r>
              <w:t>T01</w:t>
            </w:r>
          </w:p>
        </w:tc>
        <w:tc>
          <w:tcPr>
            <w:tcW w:w="2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tblGrid>
            <w:tr w:rsidR="00B9547A" w:rsidRPr="00C00F97" w14:paraId="4DDDC16C" w14:textId="77777777" w:rsidTr="00AD117F">
              <w:trPr>
                <w:tblCellSpacing w:w="15" w:type="dxa"/>
              </w:trPr>
              <w:tc>
                <w:tcPr>
                  <w:tcW w:w="0" w:type="auto"/>
                  <w:vAlign w:val="center"/>
                  <w:hideMark/>
                </w:tcPr>
                <w:p w14:paraId="5F760655" w14:textId="77777777" w:rsidR="00B9547A" w:rsidRPr="00C00F97" w:rsidRDefault="00B9547A" w:rsidP="00B9547A">
                  <w:pPr>
                    <w:spacing w:after="0" w:line="240" w:lineRule="auto"/>
                    <w:rPr>
                      <w:sz w:val="24"/>
                    </w:rPr>
                  </w:pPr>
                  <w:r w:rsidRPr="00C00F97">
                    <w:t xml:space="preserve">Brought down the tunnel; ran </w:t>
                  </w:r>
                  <w:proofErr w:type="spellStart"/>
                  <w:r w:rsidRPr="00C00F97">
                    <w:rPr>
                      <w:rStyle w:val="MaHTML"/>
                      <w:rFonts w:eastAsiaTheme="minorEastAsia"/>
                    </w:rPr>
                    <w:t>statusall</w:t>
                  </w:r>
                  <w:proofErr w:type="spellEnd"/>
                  <w:r w:rsidRPr="00C00F97">
                    <w:t>; pinged the WAN endpoint</w:t>
                  </w:r>
                </w:p>
              </w:tc>
            </w:tr>
          </w:tbl>
          <w:p w14:paraId="5C086236" w14:textId="26748744" w:rsidR="00B9547A" w:rsidRDefault="00B9547A" w:rsidP="00B9547A"/>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tblGrid>
            <w:tr w:rsidR="00B9547A" w:rsidRPr="00C00F97" w14:paraId="4FBC0A46" w14:textId="77777777" w:rsidTr="00AD117F">
              <w:trPr>
                <w:tblCellSpacing w:w="15" w:type="dxa"/>
              </w:trPr>
              <w:tc>
                <w:tcPr>
                  <w:tcW w:w="0" w:type="auto"/>
                  <w:vAlign w:val="center"/>
                  <w:hideMark/>
                </w:tcPr>
                <w:p w14:paraId="1C5DA628" w14:textId="043AD8BE" w:rsidR="00B9547A" w:rsidRPr="00C00F97" w:rsidRDefault="00B9547A" w:rsidP="00B9547A">
                  <w:pPr>
                    <w:spacing w:after="0" w:line="240" w:lineRule="auto"/>
                    <w:rPr>
                      <w:sz w:val="24"/>
                    </w:rPr>
                  </w:pPr>
                  <w:r w:rsidRPr="00B9547A">
                    <w:t>0 up, 0 connecting; ping to 10.10.10.2 received 4/4 replies with 0% packet loss.</w:t>
                  </w:r>
                </w:p>
              </w:tc>
            </w:tr>
          </w:tbl>
          <w:p w14:paraId="48AC9F2A" w14:textId="4F521E35" w:rsidR="00B9547A" w:rsidRDefault="00B9547A" w:rsidP="00B9547A"/>
        </w:tc>
        <w:tc>
          <w:tcPr>
            <w:tcW w:w="2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tblGrid>
            <w:tr w:rsidR="00B9547A" w:rsidRPr="00C00F97" w14:paraId="2257B792" w14:textId="77777777" w:rsidTr="00AD117F">
              <w:trPr>
                <w:tblCellSpacing w:w="15" w:type="dxa"/>
              </w:trPr>
              <w:tc>
                <w:tcPr>
                  <w:tcW w:w="0" w:type="auto"/>
                  <w:vAlign w:val="center"/>
                  <w:hideMark/>
                </w:tcPr>
                <w:p w14:paraId="4B9EB377" w14:textId="5B274AEF" w:rsidR="00B9547A" w:rsidRPr="00C00F97" w:rsidRDefault="00B9547A" w:rsidP="00B9547A">
                  <w:pPr>
                    <w:spacing w:after="0" w:line="240" w:lineRule="auto"/>
                    <w:rPr>
                      <w:sz w:val="24"/>
                    </w:rPr>
                  </w:pPr>
                  <w:r w:rsidRPr="00B9547A">
                    <w:t>WAN connectivity was operational.</w:t>
                  </w:r>
                </w:p>
              </w:tc>
            </w:tr>
          </w:tbl>
          <w:p w14:paraId="2162D72A" w14:textId="7BE2ECAD" w:rsidR="00B9547A" w:rsidRDefault="00B9547A" w:rsidP="00B9547A"/>
        </w:tc>
      </w:tr>
      <w:tr w:rsidR="008C35DF" w14:paraId="23BB5FC8" w14:textId="77777777" w:rsidTr="00B9547A">
        <w:trPr>
          <w:jc w:val="center"/>
        </w:trPr>
        <w:tc>
          <w:tcPr>
            <w:tcW w:w="635" w:type="dxa"/>
          </w:tcPr>
          <w:p w14:paraId="5F54C236" w14:textId="77777777" w:rsidR="008C35DF" w:rsidRDefault="00E53DEE">
            <w:r>
              <w:t>T02</w:t>
            </w:r>
          </w:p>
        </w:tc>
        <w:tc>
          <w:tcPr>
            <w:tcW w:w="2653" w:type="dxa"/>
          </w:tcPr>
          <w:p w14:paraId="51AB7E43" w14:textId="77777777" w:rsidR="008C35DF" w:rsidRDefault="00E53DEE">
            <w:proofErr w:type="spellStart"/>
            <w:r>
              <w:t>ipsec</w:t>
            </w:r>
            <w:proofErr w:type="spellEnd"/>
            <w:r>
              <w:t xml:space="preserve"> up; </w:t>
            </w:r>
            <w:proofErr w:type="spellStart"/>
            <w:r>
              <w:t>statusall</w:t>
            </w:r>
            <w:proofErr w:type="spellEnd"/>
          </w:p>
        </w:tc>
        <w:tc>
          <w:tcPr>
            <w:tcW w:w="2880" w:type="dxa"/>
          </w:tcPr>
          <w:p w14:paraId="3B17B8B7" w14:textId="77777777" w:rsidR="008C35DF" w:rsidRDefault="00E53DEE">
            <w:r>
              <w:t xml:space="preserve">1 up, 0 connecting; ESTABLISHED; INSTALLED, </w:t>
            </w:r>
            <w:r>
              <w:lastRenderedPageBreak/>
              <w:t>TUNNEL.</w:t>
            </w:r>
          </w:p>
        </w:tc>
        <w:tc>
          <w:tcPr>
            <w:tcW w:w="2998" w:type="dxa"/>
          </w:tcPr>
          <w:p w14:paraId="18161F4C" w14:textId="0CBA03CC" w:rsidR="008C35DF" w:rsidRDefault="00B9547A">
            <w:r w:rsidRPr="00B9547A">
              <w:lastRenderedPageBreak/>
              <w:t>IKEv1 and ESP were operational.</w:t>
            </w:r>
          </w:p>
        </w:tc>
      </w:tr>
      <w:tr w:rsidR="008C35DF" w14:paraId="57466043" w14:textId="77777777" w:rsidTr="00B9547A">
        <w:trPr>
          <w:jc w:val="center"/>
        </w:trPr>
        <w:tc>
          <w:tcPr>
            <w:tcW w:w="635" w:type="dxa"/>
          </w:tcPr>
          <w:p w14:paraId="665645D5" w14:textId="77777777" w:rsidR="008C35DF" w:rsidRDefault="00E53DEE">
            <w:r>
              <w:t>T03</w:t>
            </w:r>
          </w:p>
        </w:tc>
        <w:tc>
          <w:tcPr>
            <w:tcW w:w="2653" w:type="dxa"/>
          </w:tcPr>
          <w:p w14:paraId="16C1F5D7" w14:textId="3C773BCE" w:rsidR="008C35DF" w:rsidRDefault="00B9547A">
            <w:r w:rsidRPr="00B9547A">
              <w:t>Pinged the LAN-B address</w:t>
            </w:r>
          </w:p>
        </w:tc>
        <w:tc>
          <w:tcPr>
            <w:tcW w:w="2880" w:type="dxa"/>
          </w:tcPr>
          <w:p w14:paraId="2A00FD71" w14:textId="730F9A5F" w:rsidR="008C35DF" w:rsidRDefault="00B9547A">
            <w:r w:rsidRPr="00B9547A">
              <w:t>Ping to 192.168.20.1: 4/4 replies, 0% packet loss; ESP counter: 336 bytes / 4 packets in one direction.</w:t>
            </w:r>
          </w:p>
        </w:tc>
        <w:tc>
          <w:tcPr>
            <w:tcW w:w="2998" w:type="dxa"/>
          </w:tcPr>
          <w:p w14:paraId="0307A4B5" w14:textId="543A8091" w:rsidR="008C35DF" w:rsidRDefault="00B9547A">
            <w:r w:rsidRPr="00B9547A">
              <w:t>Traffic passed through the SA.</w:t>
            </w:r>
          </w:p>
        </w:tc>
      </w:tr>
      <w:tr w:rsidR="008C35DF" w14:paraId="29D67A52" w14:textId="77777777" w:rsidTr="00B9547A">
        <w:trPr>
          <w:jc w:val="center"/>
        </w:trPr>
        <w:tc>
          <w:tcPr>
            <w:tcW w:w="635" w:type="dxa"/>
          </w:tcPr>
          <w:p w14:paraId="41E7C023" w14:textId="77777777" w:rsidR="008C35DF" w:rsidRDefault="00E53DEE">
            <w:r>
              <w:t>T04</w:t>
            </w:r>
          </w:p>
        </w:tc>
        <w:tc>
          <w:tcPr>
            <w:tcW w:w="2653" w:type="dxa"/>
          </w:tcPr>
          <w:p w14:paraId="72C2C85E" w14:textId="7546E555" w:rsidR="008C35DF" w:rsidRDefault="00B9547A">
            <w:r w:rsidRPr="00B9547A">
              <w:t>Opened LAN/WAN PCAP files</w:t>
            </w:r>
          </w:p>
        </w:tc>
        <w:tc>
          <w:tcPr>
            <w:tcW w:w="2880" w:type="dxa"/>
          </w:tcPr>
          <w:p w14:paraId="358DAD31" w14:textId="36A4FD9A" w:rsidR="008C35DF" w:rsidRDefault="00B9547A">
            <w:r w:rsidRPr="00B9547A">
              <w:t>LAN: 4 ICMP Echo Requests; WAN: 8 ESP packets with SPI and Sequence Number.</w:t>
            </w:r>
          </w:p>
        </w:tc>
        <w:tc>
          <w:tcPr>
            <w:tcW w:w="2998" w:type="dxa"/>
          </w:tcPr>
          <w:p w14:paraId="173A1223" w14:textId="3BC1C9BC" w:rsidR="008C35DF" w:rsidRDefault="00B9547A">
            <w:r w:rsidRPr="00B9547A">
              <w:t>The WAN showed ESP rather than directly visible ICMP.</w:t>
            </w:r>
          </w:p>
        </w:tc>
      </w:tr>
      <w:tr w:rsidR="008C35DF" w14:paraId="647261B4" w14:textId="77777777" w:rsidTr="00B9547A">
        <w:trPr>
          <w:jc w:val="center"/>
        </w:trPr>
        <w:tc>
          <w:tcPr>
            <w:tcW w:w="635" w:type="dxa"/>
          </w:tcPr>
          <w:p w14:paraId="241F58B5" w14:textId="77777777" w:rsidR="008C35DF" w:rsidRDefault="00E53DEE">
            <w:r>
              <w:t>T05</w:t>
            </w:r>
          </w:p>
        </w:tc>
        <w:tc>
          <w:tcPr>
            <w:tcW w:w="2653" w:type="dxa"/>
          </w:tcPr>
          <w:p w14:paraId="619AE514" w14:textId="53CB601E" w:rsidR="008C35DF" w:rsidRDefault="00B9547A">
            <w:r w:rsidRPr="00B9547A">
              <w:t>Changed the PSK incorrectly and reinitiated the connection</w:t>
            </w:r>
          </w:p>
        </w:tc>
        <w:tc>
          <w:tcPr>
            <w:tcW w:w="2880" w:type="dxa"/>
          </w:tcPr>
          <w:p w14:paraId="0E531B7E" w14:textId="77777777" w:rsidR="008C35DF" w:rsidRDefault="00E53DEE">
            <w:r>
              <w:t xml:space="preserve">Log decryption failed; 0 up, 1 connecting </w:t>
            </w:r>
            <w:proofErr w:type="spellStart"/>
            <w:r>
              <w:t>sau</w:t>
            </w:r>
            <w:proofErr w:type="spellEnd"/>
            <w:r>
              <w:t xml:space="preserve"> khi </w:t>
            </w:r>
            <w:proofErr w:type="spellStart"/>
            <w:r>
              <w:t>dừng</w:t>
            </w:r>
            <w:proofErr w:type="spellEnd"/>
            <w:r>
              <w:t xml:space="preserve"> CLI; </w:t>
            </w:r>
            <w:proofErr w:type="spellStart"/>
            <w:r>
              <w:t>không</w:t>
            </w:r>
            <w:proofErr w:type="spellEnd"/>
            <w:r>
              <w:t xml:space="preserve"> </w:t>
            </w:r>
            <w:proofErr w:type="spellStart"/>
            <w:r>
              <w:t>có</w:t>
            </w:r>
            <w:proofErr w:type="spellEnd"/>
            <w:r>
              <w:t xml:space="preserve"> INSTALLED.</w:t>
            </w:r>
          </w:p>
        </w:tc>
        <w:tc>
          <w:tcPr>
            <w:tcW w:w="2998" w:type="dxa"/>
          </w:tcPr>
          <w:p w14:paraId="2552617B" w14:textId="4F055B74" w:rsidR="008C35DF" w:rsidRDefault="00B9547A">
            <w:r w:rsidRPr="00B9547A">
              <w:t>The tunnel was not established when the PSKs differed.</w:t>
            </w:r>
          </w:p>
        </w:tc>
      </w:tr>
      <w:tr w:rsidR="008C35DF" w14:paraId="0D930CDC" w14:textId="77777777" w:rsidTr="00B9547A">
        <w:trPr>
          <w:jc w:val="center"/>
        </w:trPr>
        <w:tc>
          <w:tcPr>
            <w:tcW w:w="635" w:type="dxa"/>
          </w:tcPr>
          <w:p w14:paraId="131B352C" w14:textId="77777777" w:rsidR="008C35DF" w:rsidRDefault="00E53DEE">
            <w:r>
              <w:t>T06</w:t>
            </w:r>
          </w:p>
        </w:tc>
        <w:tc>
          <w:tcPr>
            <w:tcW w:w="2653" w:type="dxa"/>
          </w:tcPr>
          <w:p w14:paraId="15D3995A" w14:textId="1D9845CF" w:rsidR="008C35DF" w:rsidRDefault="00B9547A">
            <w:r w:rsidRPr="00B9547A">
              <w:t>Restored the PSK and brought the tunnel up again</w:t>
            </w:r>
          </w:p>
        </w:tc>
        <w:tc>
          <w:tcPr>
            <w:tcW w:w="2880" w:type="dxa"/>
          </w:tcPr>
          <w:p w14:paraId="71AEC64B" w14:textId="77777777" w:rsidR="008C35DF" w:rsidRDefault="00E53DEE">
            <w:r>
              <w:t>1 up, 0 connecting; INSTALLED, TUNNEL.</w:t>
            </w:r>
          </w:p>
        </w:tc>
        <w:tc>
          <w:tcPr>
            <w:tcW w:w="2998" w:type="dxa"/>
          </w:tcPr>
          <w:p w14:paraId="58FA18B7" w14:textId="63FFD93F" w:rsidR="008C35DF" w:rsidRDefault="00B9547A">
            <w:r w:rsidRPr="00B9547A">
              <w:t>Connectivity was successfully restored.</w:t>
            </w:r>
          </w:p>
        </w:tc>
      </w:tr>
    </w:tbl>
    <w:p w14:paraId="5D61085F" w14:textId="22933BAD" w:rsidR="008C35DF" w:rsidRPr="00B9547A" w:rsidRDefault="00E53DEE">
      <w:pPr>
        <w:pStyle w:val="u3"/>
        <w:rPr>
          <w:rFonts w:ascii="Times New Roman" w:hAnsi="Times New Roman" w:cs="Times New Roman"/>
        </w:rPr>
      </w:pPr>
      <w:bookmarkStart w:id="29" w:name="_Toc240493512"/>
      <w:r w:rsidRPr="00B9547A">
        <w:rPr>
          <w:rFonts w:ascii="Times New Roman" w:hAnsi="Times New Roman" w:cs="Times New Roman"/>
        </w:rPr>
        <w:t>5.3.</w:t>
      </w:r>
      <w:r w:rsidR="0038445A" w:rsidRPr="00B9547A">
        <w:rPr>
          <w:rFonts w:ascii="Times New Roman" w:hAnsi="Times New Roman" w:cs="Times New Roman"/>
        </w:rPr>
        <w:t xml:space="preserve">1. </w:t>
      </w:r>
      <w:bookmarkEnd w:id="29"/>
      <w:r w:rsidR="00B9547A" w:rsidRPr="00B9547A">
        <w:rPr>
          <w:rFonts w:ascii="Times New Roman" w:hAnsi="Times New Roman" w:cs="Times New Roman"/>
        </w:rPr>
        <w:t>Verification of the two gateway configurations</w:t>
      </w:r>
    </w:p>
    <w:p w14:paraId="6E8B040B" w14:textId="04E00995" w:rsidR="008C35DF" w:rsidRDefault="0038445A" w:rsidP="00B9547A">
      <w:pPr>
        <w:jc w:val="both"/>
      </w:pPr>
      <w:r>
        <w:t xml:space="preserve">    </w:t>
      </w:r>
      <w:r w:rsidR="00B9547A" w:rsidRPr="00B9547A">
        <w:t>Before establishing IPsec, the network addresses on both gateways were checked to ensure that the WAN and LAN interfaces had been configured according to the design. GW-A uses WAN address 10.10.10.1/24 and LAN address 192.168.10.1/24, while GW-B uses WAN address 10.10.10.2/24 and LAN address 192.168.20.1/24</w:t>
      </w:r>
      <w:r>
        <w:t>.</w:t>
      </w:r>
    </w:p>
    <w:p w14:paraId="66270A89" w14:textId="1A8FE388" w:rsidR="008C35DF" w:rsidRDefault="0038445A">
      <w:pPr>
        <w:jc w:val="center"/>
      </w:pPr>
      <w:r>
        <w:rPr>
          <w:noProof/>
        </w:rPr>
        <w:drawing>
          <wp:inline distT="0" distB="0" distL="0" distR="0" wp14:anchorId="1D18A9DB" wp14:editId="08113566">
            <wp:extent cx="5223467" cy="581025"/>
            <wp:effectExtent l="0" t="0" r="0" b="0"/>
            <wp:docPr id="34605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2002" name="Hình ảnh 346052002"/>
                    <pic:cNvPicPr/>
                  </pic:nvPicPr>
                  <pic:blipFill>
                    <a:blip r:embed="rId10"/>
                    <a:stretch>
                      <a:fillRect/>
                    </a:stretch>
                  </pic:blipFill>
                  <pic:spPr>
                    <a:xfrm>
                      <a:off x="0" y="0"/>
                      <a:ext cx="5247833" cy="583735"/>
                    </a:xfrm>
                    <a:prstGeom prst="rect">
                      <a:avLst/>
                    </a:prstGeom>
                  </pic:spPr>
                </pic:pic>
              </a:graphicData>
            </a:graphic>
          </wp:inline>
        </w:drawing>
      </w:r>
    </w:p>
    <w:p w14:paraId="02CC2362" w14:textId="36A88340" w:rsidR="008C35DF" w:rsidRPr="0038445A" w:rsidRDefault="00B9547A">
      <w:pPr>
        <w:pStyle w:val="Chuthich"/>
        <w:jc w:val="center"/>
        <w:rPr>
          <w:b w:val="0"/>
          <w:bCs w:val="0"/>
        </w:rPr>
      </w:pPr>
      <w:r w:rsidRPr="00B9547A">
        <w:rPr>
          <w:b w:val="0"/>
          <w:bCs w:val="0"/>
        </w:rPr>
        <w:t>Figure 5.1. IP Address Configuration on Gateway A</w:t>
      </w:r>
    </w:p>
    <w:p w14:paraId="6C761282" w14:textId="2AD3C591" w:rsidR="008C35DF" w:rsidRDefault="00E8677C">
      <w:pPr>
        <w:jc w:val="center"/>
      </w:pPr>
      <w:r>
        <w:rPr>
          <w:noProof/>
        </w:rPr>
        <w:drawing>
          <wp:inline distT="0" distB="0" distL="0" distR="0" wp14:anchorId="402E5CC2" wp14:editId="223F4782">
            <wp:extent cx="5181600" cy="520902"/>
            <wp:effectExtent l="0" t="0" r="0" b="0"/>
            <wp:docPr id="9294164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9098" cy="526682"/>
                    </a:xfrm>
                    <a:prstGeom prst="rect">
                      <a:avLst/>
                    </a:prstGeom>
                    <a:noFill/>
                    <a:ln>
                      <a:noFill/>
                    </a:ln>
                  </pic:spPr>
                </pic:pic>
              </a:graphicData>
            </a:graphic>
          </wp:inline>
        </w:drawing>
      </w:r>
    </w:p>
    <w:p w14:paraId="08B0F001" w14:textId="29014794" w:rsidR="008C35DF" w:rsidRDefault="00B9547A">
      <w:pPr>
        <w:pStyle w:val="Chuthich"/>
        <w:jc w:val="center"/>
        <w:rPr>
          <w:b w:val="0"/>
          <w:bCs w:val="0"/>
        </w:rPr>
      </w:pPr>
      <w:r w:rsidRPr="00B9547A">
        <w:rPr>
          <w:b w:val="0"/>
          <w:bCs w:val="0"/>
        </w:rPr>
        <w:t>Figure 5.2. IP Address Configuration on</w:t>
      </w:r>
      <w:r>
        <w:rPr>
          <w:b w:val="0"/>
          <w:bCs w:val="0"/>
        </w:rPr>
        <w:t xml:space="preserve"> </w:t>
      </w:r>
      <w:r w:rsidR="0038445A" w:rsidRPr="0038445A">
        <w:rPr>
          <w:b w:val="0"/>
          <w:bCs w:val="0"/>
        </w:rPr>
        <w:t>Gateway B</w:t>
      </w:r>
    </w:p>
    <w:p w14:paraId="5222106A" w14:textId="6FC7535B" w:rsidR="00E8677C" w:rsidRPr="00E8677C" w:rsidRDefault="00E8677C" w:rsidP="00B9547A">
      <w:pPr>
        <w:jc w:val="both"/>
      </w:pPr>
      <w:r>
        <w:t xml:space="preserve">    </w:t>
      </w:r>
      <w:r w:rsidR="00B9547A" w:rsidRPr="00B9547A">
        <w:t>The WAN addresses 10.10.10.1 and 10.10.10.2 establish connectivity between the two gateways, while the networks 192.168.10.0/24 and 192.168.20.0/24 are defined as the traffic domains to be protected by IPsec</w:t>
      </w:r>
      <w:r>
        <w:t>.</w:t>
      </w:r>
    </w:p>
    <w:p w14:paraId="06F41AA0" w14:textId="1C990EEB" w:rsidR="008C35DF" w:rsidRPr="00B9547A" w:rsidRDefault="00E53DEE">
      <w:pPr>
        <w:pStyle w:val="u3"/>
        <w:rPr>
          <w:rFonts w:ascii="Times New Roman" w:hAnsi="Times New Roman" w:cs="Times New Roman"/>
        </w:rPr>
      </w:pPr>
      <w:bookmarkStart w:id="30" w:name="_Toc240493513"/>
      <w:r w:rsidRPr="00B9547A">
        <w:rPr>
          <w:rFonts w:ascii="Times New Roman" w:hAnsi="Times New Roman" w:cs="Times New Roman"/>
        </w:rPr>
        <w:lastRenderedPageBreak/>
        <w:t xml:space="preserve">5.3.2. </w:t>
      </w:r>
      <w:bookmarkEnd w:id="30"/>
      <w:proofErr w:type="spellStart"/>
      <w:r w:rsidR="00B9547A" w:rsidRPr="00B9547A">
        <w:rPr>
          <w:rFonts w:ascii="Times New Roman" w:hAnsi="Times New Roman" w:cs="Times New Roman"/>
        </w:rPr>
        <w:t>Psec</w:t>
      </w:r>
      <w:proofErr w:type="spellEnd"/>
      <w:r w:rsidR="00B9547A" w:rsidRPr="00B9547A">
        <w:rPr>
          <w:rFonts w:ascii="Times New Roman" w:hAnsi="Times New Roman" w:cs="Times New Roman"/>
        </w:rPr>
        <w:t xml:space="preserve"> </w:t>
      </w:r>
      <w:r w:rsidR="00B26629" w:rsidRPr="00B9547A">
        <w:rPr>
          <w:rFonts w:ascii="Times New Roman" w:hAnsi="Times New Roman" w:cs="Times New Roman"/>
        </w:rPr>
        <w:t>establishment and security association status</w:t>
      </w:r>
    </w:p>
    <w:p w14:paraId="5DAE31CF" w14:textId="5B9F6E37" w:rsidR="008C35DF" w:rsidRDefault="00E8677C" w:rsidP="00B9547A">
      <w:pPr>
        <w:jc w:val="both"/>
      </w:pPr>
      <w:r>
        <w:t xml:space="preserve">    </w:t>
      </w:r>
      <w:r w:rsidR="00B9547A" w:rsidRPr="00B9547A">
        <w:t xml:space="preserve">After initiating the connection with the command </w:t>
      </w:r>
      <w:proofErr w:type="spellStart"/>
      <w:r w:rsidR="00B9547A" w:rsidRPr="00B9547A">
        <w:t>sudo</w:t>
      </w:r>
      <w:proofErr w:type="spellEnd"/>
      <w:r w:rsidR="00B9547A" w:rsidRPr="00B9547A">
        <w:t xml:space="preserve"> </w:t>
      </w:r>
      <w:proofErr w:type="spellStart"/>
      <w:r w:rsidR="00B9547A" w:rsidRPr="00B9547A">
        <w:t>ipsec</w:t>
      </w:r>
      <w:proofErr w:type="spellEnd"/>
      <w:r w:rsidR="00B9547A" w:rsidRPr="00B9547A">
        <w:t xml:space="preserve"> up site-to-site, </w:t>
      </w:r>
      <w:proofErr w:type="spellStart"/>
      <w:r w:rsidR="00B9547A" w:rsidRPr="00B9547A">
        <w:t>strongSwan</w:t>
      </w:r>
      <w:proofErr w:type="spellEnd"/>
      <w:r w:rsidR="00B9547A" w:rsidRPr="00B9547A">
        <w:t xml:space="preserve"> completed IKEv1 negotiation and established the SAs for ESP. The </w:t>
      </w:r>
      <w:proofErr w:type="spellStart"/>
      <w:r w:rsidR="00B9547A" w:rsidRPr="00B9547A">
        <w:t>ipsec</w:t>
      </w:r>
      <w:proofErr w:type="spellEnd"/>
      <w:r w:rsidR="00B9547A" w:rsidRPr="00B9547A">
        <w:t xml:space="preserve"> </w:t>
      </w:r>
      <w:proofErr w:type="spellStart"/>
      <w:r w:rsidR="00B9547A" w:rsidRPr="00B9547A">
        <w:t>statusall</w:t>
      </w:r>
      <w:proofErr w:type="spellEnd"/>
      <w:r w:rsidR="00B9547A" w:rsidRPr="00B9547A">
        <w:t xml:space="preserve"> command showed the IKE SA in the ESTABLISHED state and the CHILD_SA in the INSTALLED, TUNNEL state. The traffic selectors were defined between 192.168.10.0/24 and 192.168.20.0/24</w:t>
      </w:r>
      <w:r w:rsidR="00B9547A">
        <w:t>.</w:t>
      </w:r>
    </w:p>
    <w:p w14:paraId="7EB9A930" w14:textId="6AC04EAF" w:rsidR="008C35DF" w:rsidRDefault="00E8677C">
      <w:pPr>
        <w:jc w:val="center"/>
      </w:pPr>
      <w:r>
        <w:rPr>
          <w:noProof/>
        </w:rPr>
        <w:drawing>
          <wp:inline distT="0" distB="0" distL="0" distR="0" wp14:anchorId="6E9785F5" wp14:editId="3E4BEFC2">
            <wp:extent cx="5189220" cy="1640507"/>
            <wp:effectExtent l="0" t="0" r="0" b="0"/>
            <wp:docPr id="165799754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6044" cy="1642664"/>
                    </a:xfrm>
                    <a:prstGeom prst="rect">
                      <a:avLst/>
                    </a:prstGeom>
                    <a:noFill/>
                    <a:ln>
                      <a:noFill/>
                    </a:ln>
                  </pic:spPr>
                </pic:pic>
              </a:graphicData>
            </a:graphic>
          </wp:inline>
        </w:drawing>
      </w:r>
    </w:p>
    <w:p w14:paraId="10E8B88D" w14:textId="4AFCB0BF" w:rsidR="00B9547A" w:rsidRDefault="00B9547A" w:rsidP="00B9547A">
      <w:pPr>
        <w:jc w:val="center"/>
      </w:pPr>
      <w:r w:rsidRPr="00B9547A">
        <w:rPr>
          <w:b/>
          <w:bCs/>
          <w:i/>
          <w:color w:val="000000"/>
          <w:sz w:val="22"/>
          <w:szCs w:val="18"/>
        </w:rPr>
        <w:t>Figure 5.3. Site-to-Site IPsec Status After Successful Establishment</w:t>
      </w:r>
    </w:p>
    <w:p w14:paraId="18A24AE2" w14:textId="584C324F" w:rsidR="008C35DF" w:rsidRDefault="00E8677C" w:rsidP="00B9547A">
      <w:pPr>
        <w:jc w:val="both"/>
      </w:pPr>
      <w:r>
        <w:t xml:space="preserve"> </w:t>
      </w:r>
      <w:r w:rsidR="00B9547A" w:rsidRPr="00B9547A">
        <w:t>The figure also shows that the IKE proposal used AES_CBC_256, HMAC_SHA2_256_128, PRF_HMAC_SHA2_256, and MODP_2048, while ESP used AES_CBC_256 combined with HMAC_SHA2_256_128. These parameters were discussed theoretically in Chapter 4 and directly confirmed in the experimental environment</w:t>
      </w:r>
      <w:r>
        <w:t>.</w:t>
      </w:r>
    </w:p>
    <w:p w14:paraId="7BDA6F59" w14:textId="189AF49D" w:rsidR="008C35DF" w:rsidRPr="00B9547A" w:rsidRDefault="00E53DEE">
      <w:pPr>
        <w:pStyle w:val="u3"/>
        <w:rPr>
          <w:rFonts w:ascii="Times New Roman" w:hAnsi="Times New Roman" w:cs="Times New Roman"/>
        </w:rPr>
      </w:pPr>
      <w:bookmarkStart w:id="31" w:name="_Toc240493514"/>
      <w:r w:rsidRPr="00B9547A">
        <w:rPr>
          <w:rFonts w:ascii="Times New Roman" w:hAnsi="Times New Roman" w:cs="Times New Roman"/>
        </w:rPr>
        <w:t xml:space="preserve">5.3.3. </w:t>
      </w:r>
      <w:bookmarkEnd w:id="31"/>
      <w:r w:rsidR="00B9547A" w:rsidRPr="00B9547A">
        <w:rPr>
          <w:rFonts w:ascii="Times New Roman" w:hAnsi="Times New Roman" w:cs="Times New Roman"/>
        </w:rPr>
        <w:t xml:space="preserve">Ikev1 </w:t>
      </w:r>
      <w:r w:rsidR="00B26629" w:rsidRPr="00B9547A">
        <w:rPr>
          <w:rFonts w:ascii="Times New Roman" w:hAnsi="Times New Roman" w:cs="Times New Roman"/>
        </w:rPr>
        <w:t>main mode analysis</w:t>
      </w:r>
    </w:p>
    <w:p w14:paraId="05EEB527" w14:textId="58115802" w:rsidR="008C35DF" w:rsidRDefault="00E8677C" w:rsidP="00B9547A">
      <w:pPr>
        <w:jc w:val="both"/>
      </w:pPr>
      <w:r>
        <w:t xml:space="preserve">    </w:t>
      </w:r>
      <w:r w:rsidR="00B9547A" w:rsidRPr="00B9547A">
        <w:t xml:space="preserve">The </w:t>
      </w:r>
      <w:proofErr w:type="spellStart"/>
      <w:r w:rsidR="00B9547A" w:rsidRPr="00B9547A">
        <w:t>ipsec_full.pcap</w:t>
      </w:r>
      <w:proofErr w:type="spellEnd"/>
      <w:r w:rsidR="00B9547A" w:rsidRPr="00B9547A">
        <w:t xml:space="preserve"> file was opened in </w:t>
      </w:r>
      <w:r w:rsidR="00B9547A">
        <w:t>W</w:t>
      </w:r>
      <w:r w:rsidR="00B9547A" w:rsidRPr="00B9547A">
        <w:t xml:space="preserve">ireshark and filtered for ISAKMP traffic. The first six negotiation packets were identified as Identity Protection (Main Mode). This is Phase 1 of IKEv1, responsible for negotiating policies, exchanging information for key </w:t>
      </w:r>
      <w:proofErr w:type="gramStart"/>
      <w:r w:rsidR="00B9547A" w:rsidRPr="00B9547A">
        <w:t>generation</w:t>
      </w:r>
      <w:proofErr w:type="gramEnd"/>
      <w:r w:rsidR="00B9547A" w:rsidRPr="00B9547A">
        <w:t>, and authenticating the two peers before establishing the</w:t>
      </w:r>
      <w:r w:rsidR="00B9547A">
        <w:t xml:space="preserve"> </w:t>
      </w:r>
      <w:r w:rsidRPr="00E8677C">
        <w:t>IKE SA [5]</w:t>
      </w:r>
      <w:r>
        <w:t>.</w:t>
      </w:r>
    </w:p>
    <w:p w14:paraId="31A84A8C" w14:textId="3B0055EE" w:rsidR="008C35DF" w:rsidRDefault="00E8677C">
      <w:pPr>
        <w:jc w:val="center"/>
      </w:pPr>
      <w:r>
        <w:rPr>
          <w:noProof/>
        </w:rPr>
        <w:drawing>
          <wp:inline distT="0" distB="0" distL="0" distR="0" wp14:anchorId="67E2682C" wp14:editId="1043249A">
            <wp:extent cx="4572000" cy="2428308"/>
            <wp:effectExtent l="0" t="0" r="0" b="0"/>
            <wp:docPr id="173805303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1091" cy="2454382"/>
                    </a:xfrm>
                    <a:prstGeom prst="rect">
                      <a:avLst/>
                    </a:prstGeom>
                    <a:noFill/>
                    <a:ln>
                      <a:noFill/>
                    </a:ln>
                  </pic:spPr>
                </pic:pic>
              </a:graphicData>
            </a:graphic>
          </wp:inline>
        </w:drawing>
      </w:r>
    </w:p>
    <w:p w14:paraId="6BF5F67C" w14:textId="07E33366" w:rsidR="008C35DF" w:rsidRDefault="00B26629" w:rsidP="00E8677C">
      <w:pPr>
        <w:pStyle w:val="Chuthich"/>
        <w:jc w:val="center"/>
      </w:pPr>
      <w:r w:rsidRPr="00B26629">
        <w:t>Figure 5.4. IKEv1 Main Mode Messages in</w:t>
      </w:r>
      <w:r>
        <w:t xml:space="preserve"> </w:t>
      </w:r>
      <w:r w:rsidR="00E8677C" w:rsidRPr="00E8677C">
        <w:t xml:space="preserve">Wireshark </w:t>
      </w:r>
    </w:p>
    <w:p w14:paraId="19889AA1" w14:textId="57697264" w:rsidR="00E8677C" w:rsidRDefault="00B26629" w:rsidP="00B26629">
      <w:pPr>
        <w:ind w:firstLine="264"/>
        <w:jc w:val="both"/>
      </w:pPr>
      <w:r w:rsidRPr="00B26629">
        <w:lastRenderedPageBreak/>
        <w:t>In the packet details, Wireshark displays Exchange Type: Identity Protection (Main Mode). The observed proposal matches the experimental configuration: AES-CBC-256, SHA2-256, MODP 2048, and Pre-Shared Key authentication</w:t>
      </w:r>
      <w:r w:rsidR="00E8677C">
        <w:t>.</w:t>
      </w:r>
    </w:p>
    <w:p w14:paraId="0A951E3B" w14:textId="18173C65" w:rsidR="00E8677C" w:rsidRPr="00B26629" w:rsidRDefault="00E8677C" w:rsidP="00E8677C">
      <w:pPr>
        <w:pStyle w:val="u3"/>
        <w:rPr>
          <w:rFonts w:ascii="Times New Roman" w:hAnsi="Times New Roman" w:cs="Times New Roman"/>
        </w:rPr>
      </w:pPr>
      <w:bookmarkStart w:id="32" w:name="_Toc240493515"/>
      <w:r w:rsidRPr="00B26629">
        <w:rPr>
          <w:rFonts w:ascii="Times New Roman" w:hAnsi="Times New Roman" w:cs="Times New Roman"/>
        </w:rPr>
        <w:t xml:space="preserve">5.3.4. IKEv1 </w:t>
      </w:r>
      <w:bookmarkEnd w:id="32"/>
      <w:r w:rsidR="00B26629" w:rsidRPr="00B26629">
        <w:rPr>
          <w:rFonts w:ascii="Times New Roman" w:hAnsi="Times New Roman" w:cs="Times New Roman"/>
        </w:rPr>
        <w:t>quick mode analysis</w:t>
      </w:r>
    </w:p>
    <w:p w14:paraId="031997E9" w14:textId="192FAD69" w:rsidR="00E8677C" w:rsidRDefault="00B26629" w:rsidP="00B26629">
      <w:pPr>
        <w:ind w:firstLine="264"/>
        <w:jc w:val="both"/>
      </w:pPr>
      <w:r w:rsidRPr="00B26629">
        <w:t xml:space="preserve">After Main Mode, the next three packets in </w:t>
      </w:r>
      <w:proofErr w:type="spellStart"/>
      <w:r w:rsidRPr="00B26629">
        <w:t>ipsec_</w:t>
      </w:r>
      <w:proofErr w:type="gramStart"/>
      <w:r w:rsidRPr="00B26629">
        <w:t>full.pcap</w:t>
      </w:r>
      <w:proofErr w:type="spellEnd"/>
      <w:proofErr w:type="gramEnd"/>
      <w:r w:rsidRPr="00B26629">
        <w:t xml:space="preserve"> were identified by Wireshark as Quick Mode. Quick Mode belongs to Phase 2 of IKEv1 and is used to negotiate parameters for the SAs that protect IPsec traffic [5</w:t>
      </w:r>
      <w:r w:rsidR="00E8677C" w:rsidRPr="00E8677C">
        <w:t>]</w:t>
      </w:r>
      <w:r w:rsidR="00E8677C">
        <w:t>.</w:t>
      </w:r>
    </w:p>
    <w:p w14:paraId="5F2C1128" w14:textId="6C197679" w:rsidR="00E8677C" w:rsidRDefault="00E8677C" w:rsidP="00E8677C">
      <w:pPr>
        <w:pStyle w:val="Chuthich"/>
        <w:jc w:val="center"/>
      </w:pPr>
      <w:r>
        <w:rPr>
          <w:noProof/>
        </w:rPr>
        <w:drawing>
          <wp:inline distT="0" distB="0" distL="0" distR="0" wp14:anchorId="2A7B573B" wp14:editId="717308A7">
            <wp:extent cx="4884420" cy="2594241"/>
            <wp:effectExtent l="0" t="0" r="0" b="0"/>
            <wp:docPr id="2804569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7275" cy="2601069"/>
                    </a:xfrm>
                    <a:prstGeom prst="rect">
                      <a:avLst/>
                    </a:prstGeom>
                    <a:noFill/>
                    <a:ln>
                      <a:noFill/>
                    </a:ln>
                  </pic:spPr>
                </pic:pic>
              </a:graphicData>
            </a:graphic>
          </wp:inline>
        </w:drawing>
      </w:r>
    </w:p>
    <w:p w14:paraId="085F16BD" w14:textId="6F5B047D" w:rsidR="00E8677C" w:rsidRDefault="00B26629" w:rsidP="00E8677C">
      <w:pPr>
        <w:pStyle w:val="Chuthich"/>
        <w:jc w:val="center"/>
      </w:pPr>
      <w:r w:rsidRPr="00B26629">
        <w:t>Figure 5.5. IKEv1 Quick Mode Process in</w:t>
      </w:r>
      <w:r>
        <w:t xml:space="preserve"> </w:t>
      </w:r>
      <w:r w:rsidR="00E8677C" w:rsidRPr="00E8677C">
        <w:t>Wireshark</w:t>
      </w:r>
    </w:p>
    <w:p w14:paraId="433E72F5" w14:textId="3FDBAEC1" w:rsidR="00E8677C" w:rsidRPr="00B26629" w:rsidRDefault="00E8677C" w:rsidP="00E8677C">
      <w:pPr>
        <w:pStyle w:val="u3"/>
        <w:rPr>
          <w:rFonts w:ascii="Times New Roman" w:hAnsi="Times New Roman" w:cs="Times New Roman"/>
        </w:rPr>
      </w:pPr>
      <w:bookmarkStart w:id="33" w:name="_Toc240493516"/>
      <w:r w:rsidRPr="00B26629">
        <w:rPr>
          <w:rFonts w:ascii="Times New Roman" w:hAnsi="Times New Roman" w:cs="Times New Roman"/>
        </w:rPr>
        <w:t xml:space="preserve">5.3.5. </w:t>
      </w:r>
      <w:bookmarkEnd w:id="33"/>
      <w:r w:rsidR="00B26629" w:rsidRPr="00B26629">
        <w:rPr>
          <w:rFonts w:ascii="Times New Roman" w:hAnsi="Times New Roman" w:cs="Times New Roman"/>
        </w:rPr>
        <w:t>ESP SA analysis</w:t>
      </w:r>
    </w:p>
    <w:p w14:paraId="26653C40" w14:textId="3EEE1AFC" w:rsidR="00E8677C" w:rsidRDefault="00B26629" w:rsidP="00B26629">
      <w:pPr>
        <w:ind w:firstLine="264"/>
        <w:jc w:val="both"/>
      </w:pPr>
      <w:r w:rsidRPr="00B26629">
        <w:t>After Phase 2 was completed, traffic belonging to the two traffic selectors was processed using ESP Tunnel Mode. In Wireshark, ESP packets display the Security Parameters Index (SPI) and</w:t>
      </w:r>
      <w:r w:rsidR="00E8677C" w:rsidRPr="00E8677C">
        <w:t xml:space="preserve"> Sequence Number</w:t>
      </w:r>
      <w:r w:rsidR="00E8677C">
        <w:t>.</w:t>
      </w:r>
    </w:p>
    <w:p w14:paraId="226911BB" w14:textId="532F66DF" w:rsidR="00E8677C" w:rsidRDefault="00E8677C" w:rsidP="00E8677C">
      <w:pPr>
        <w:pStyle w:val="Chuthich"/>
        <w:jc w:val="center"/>
      </w:pPr>
      <w:r>
        <w:rPr>
          <w:b w:val="0"/>
          <w:bCs w:val="0"/>
          <w:i w:val="0"/>
          <w:noProof/>
          <w:color w:val="auto"/>
          <w:sz w:val="26"/>
          <w:szCs w:val="22"/>
        </w:rPr>
        <w:drawing>
          <wp:inline distT="0" distB="0" distL="0" distR="0" wp14:anchorId="5C8A521A" wp14:editId="30A13BB8">
            <wp:extent cx="5021407" cy="2667000"/>
            <wp:effectExtent l="0" t="0" r="8255" b="0"/>
            <wp:docPr id="169826159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7995" cy="2681122"/>
                    </a:xfrm>
                    <a:prstGeom prst="rect">
                      <a:avLst/>
                    </a:prstGeom>
                    <a:noFill/>
                    <a:ln>
                      <a:noFill/>
                    </a:ln>
                  </pic:spPr>
                </pic:pic>
              </a:graphicData>
            </a:graphic>
          </wp:inline>
        </w:drawing>
      </w:r>
    </w:p>
    <w:p w14:paraId="169DB1B1" w14:textId="77777777" w:rsidR="00B26629" w:rsidRDefault="00B26629" w:rsidP="00B26629">
      <w:pPr>
        <w:ind w:firstLine="264"/>
        <w:jc w:val="center"/>
        <w:rPr>
          <w:b/>
          <w:bCs/>
          <w:i/>
          <w:color w:val="000000"/>
          <w:sz w:val="22"/>
          <w:szCs w:val="18"/>
        </w:rPr>
      </w:pPr>
      <w:r w:rsidRPr="00B26629">
        <w:rPr>
          <w:b/>
          <w:bCs/>
          <w:i/>
          <w:color w:val="000000"/>
          <w:sz w:val="22"/>
          <w:szCs w:val="18"/>
        </w:rPr>
        <w:t>Figure 5.6. SPI and Sequence Number Fields of an ESP Packet</w:t>
      </w:r>
    </w:p>
    <w:p w14:paraId="01AB7A1E" w14:textId="47E1BC4F" w:rsidR="00E8677C" w:rsidRDefault="00B26629" w:rsidP="00B26629">
      <w:pPr>
        <w:ind w:firstLine="264"/>
        <w:jc w:val="both"/>
      </w:pPr>
      <w:r w:rsidRPr="00B26629">
        <w:lastRenderedPageBreak/>
        <w:t>The SPI identifies the corresponding Security Association at the receiving endpoint, while the Sequence Number is associated with ESP’s anti-replay mechanism [4]. However, the project only observes these fields in captured packets and does not perform a replay attack; therefore, it does not provide an experimental conclusion about anti-replay capability. The outer IP addresses of the two gateways remain visible as 10.10.10.1 and 10.10.10.2. Therefore, the result must not be interpreted as meaning that “the entire packet is hidden.” ESP Tunnel Mode protects the inner IP packet, while the outer IP header and some ESP metadata remain observable on the</w:t>
      </w:r>
      <w:r>
        <w:t xml:space="preserve"> </w:t>
      </w:r>
      <w:r w:rsidR="00E8677C">
        <w:t>WAN.</w:t>
      </w:r>
    </w:p>
    <w:p w14:paraId="7B190A41" w14:textId="5BE92179" w:rsidR="00E8677C" w:rsidRPr="00B26629" w:rsidRDefault="00E8677C" w:rsidP="00E8677C">
      <w:pPr>
        <w:pStyle w:val="u3"/>
        <w:rPr>
          <w:rFonts w:ascii="Times New Roman" w:hAnsi="Times New Roman" w:cs="Times New Roman"/>
        </w:rPr>
      </w:pPr>
      <w:bookmarkStart w:id="34" w:name="_Toc240493517"/>
      <w:r w:rsidRPr="00B26629">
        <w:rPr>
          <w:rFonts w:ascii="Times New Roman" w:hAnsi="Times New Roman" w:cs="Times New Roman"/>
        </w:rPr>
        <w:t xml:space="preserve">5.3.6. </w:t>
      </w:r>
      <w:bookmarkEnd w:id="34"/>
      <w:r w:rsidR="00B26629" w:rsidRPr="00B26629">
        <w:rPr>
          <w:rFonts w:ascii="Times New Roman" w:hAnsi="Times New Roman" w:cs="Times New Roman"/>
        </w:rPr>
        <w:t>Traffic verification through the tunnel</w:t>
      </w:r>
    </w:p>
    <w:p w14:paraId="3FD48025" w14:textId="7FD0ECF1" w:rsidR="00E8677C" w:rsidRDefault="00B26629" w:rsidP="00B26629">
      <w:pPr>
        <w:ind w:firstLine="264"/>
        <w:jc w:val="both"/>
      </w:pPr>
      <w:r w:rsidRPr="00B26629">
        <w:t xml:space="preserve">After the tunnel was established, ICMP traffic was sent from GW-A to the LAN address of GW-B using ping -c 4 192.168.20.1. The result showed that all four packets were transmitted and received successfully, corresponding to 0% packet loss during this test. At the same time, the ESP counter in </w:t>
      </w:r>
      <w:proofErr w:type="spellStart"/>
      <w:r w:rsidRPr="00B26629">
        <w:t>ipsec</w:t>
      </w:r>
      <w:proofErr w:type="spellEnd"/>
      <w:r w:rsidRPr="00B26629">
        <w:t xml:space="preserve"> </w:t>
      </w:r>
      <w:proofErr w:type="spellStart"/>
      <w:r w:rsidRPr="00B26629">
        <w:t>statusall</w:t>
      </w:r>
      <w:proofErr w:type="spellEnd"/>
      <w:r w:rsidRPr="00B26629">
        <w:t xml:space="preserve"> increased, confirming that the traffic was processed by the SA</w:t>
      </w:r>
      <w:r w:rsidR="00E8677C">
        <w:t>.</w:t>
      </w:r>
    </w:p>
    <w:p w14:paraId="4615F910" w14:textId="77777777" w:rsidR="002A669E" w:rsidRDefault="002A669E" w:rsidP="002A669E">
      <w:pPr>
        <w:pStyle w:val="Chuthich"/>
        <w:jc w:val="center"/>
      </w:pPr>
      <w:r>
        <w:rPr>
          <w:noProof/>
        </w:rPr>
        <w:drawing>
          <wp:inline distT="0" distB="0" distL="0" distR="0" wp14:anchorId="56F19A80" wp14:editId="37F372C0">
            <wp:extent cx="4186341" cy="1132114"/>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ee31d7-a1ad-4b72-bc2b-9e038c47a1f5.png"/>
                    <pic:cNvPicPr/>
                  </pic:nvPicPr>
                  <pic:blipFill rotWithShape="1">
                    <a:blip r:embed="rId16"/>
                    <a:srcRect b="71797"/>
                    <a:stretch>
                      <a:fillRect/>
                    </a:stretch>
                  </pic:blipFill>
                  <pic:spPr bwMode="auto">
                    <a:xfrm>
                      <a:off x="0" y="0"/>
                      <a:ext cx="4256962" cy="1151212"/>
                    </a:xfrm>
                    <a:prstGeom prst="rect">
                      <a:avLst/>
                    </a:prstGeom>
                    <a:ln>
                      <a:noFill/>
                    </a:ln>
                    <a:extLst>
                      <a:ext uri="{53640926-AAD7-44D8-BBD7-CCE9431645EC}">
                        <a14:shadowObscured xmlns:a14="http://schemas.microsoft.com/office/drawing/2010/main"/>
                      </a:ext>
                    </a:extLst>
                  </pic:spPr>
                </pic:pic>
              </a:graphicData>
            </a:graphic>
          </wp:inline>
        </w:drawing>
      </w:r>
    </w:p>
    <w:p w14:paraId="7E21A7F8" w14:textId="77777777" w:rsidR="00B26629" w:rsidRDefault="00B26629" w:rsidP="00B26629">
      <w:pPr>
        <w:jc w:val="center"/>
        <w:rPr>
          <w:b/>
          <w:bCs/>
          <w:i/>
          <w:color w:val="000000"/>
          <w:sz w:val="22"/>
          <w:szCs w:val="18"/>
        </w:rPr>
      </w:pPr>
      <w:r w:rsidRPr="00B26629">
        <w:rPr>
          <w:b/>
          <w:bCs/>
          <w:i/>
          <w:color w:val="000000"/>
          <w:sz w:val="22"/>
          <w:szCs w:val="18"/>
        </w:rPr>
        <w:t>Figure 5.7. ICMP Connectivity Test Through the IPsec VPN</w:t>
      </w:r>
    </w:p>
    <w:p w14:paraId="5644EFFE" w14:textId="7244E809" w:rsidR="00E8677C" w:rsidRDefault="002A669E" w:rsidP="002A669E">
      <w:pPr>
        <w:rPr>
          <w:i/>
          <w:iCs/>
          <w:sz w:val="22"/>
          <w:szCs w:val="18"/>
        </w:rPr>
      </w:pPr>
      <w:r w:rsidRPr="002A669E">
        <w:rPr>
          <w:i/>
          <w:iCs/>
          <w:sz w:val="22"/>
          <w:szCs w:val="18"/>
        </w:rPr>
        <w:t xml:space="preserve">* </w:t>
      </w:r>
      <w:r w:rsidR="00B26629">
        <w:rPr>
          <w:i/>
          <w:iCs/>
          <w:sz w:val="22"/>
          <w:szCs w:val="18"/>
        </w:rPr>
        <w:t>T</w:t>
      </w:r>
      <w:r w:rsidR="00B26629" w:rsidRPr="00B26629">
        <w:rPr>
          <w:i/>
          <w:iCs/>
          <w:sz w:val="22"/>
          <w:szCs w:val="18"/>
        </w:rPr>
        <w:t>he 0% packet-loss result reflects only four ICMP Echo packets in the virtual-machine environment at the time of testing. It must not be generalized as the system’s Availability rate</w:t>
      </w:r>
      <w:r>
        <w:rPr>
          <w:i/>
          <w:iCs/>
          <w:sz w:val="22"/>
          <w:szCs w:val="18"/>
        </w:rPr>
        <w:t>.</w:t>
      </w:r>
    </w:p>
    <w:p w14:paraId="7ABD0152" w14:textId="3A1D21EF" w:rsidR="002A669E" w:rsidRPr="00B26629" w:rsidRDefault="002A669E" w:rsidP="002A669E">
      <w:pPr>
        <w:pStyle w:val="u3"/>
        <w:rPr>
          <w:rFonts w:ascii="Times New Roman" w:hAnsi="Times New Roman" w:cs="Times New Roman"/>
        </w:rPr>
      </w:pPr>
      <w:bookmarkStart w:id="35" w:name="_Toc240493518"/>
      <w:r w:rsidRPr="00B26629">
        <w:rPr>
          <w:rFonts w:ascii="Times New Roman" w:hAnsi="Times New Roman" w:cs="Times New Roman"/>
        </w:rPr>
        <w:t xml:space="preserve">5.3.7. </w:t>
      </w:r>
      <w:bookmarkEnd w:id="35"/>
      <w:r w:rsidR="00B26629" w:rsidRPr="00B26629">
        <w:rPr>
          <w:rFonts w:ascii="Times New Roman" w:hAnsi="Times New Roman" w:cs="Times New Roman"/>
        </w:rPr>
        <w:t xml:space="preserve">Comparison of traffic </w:t>
      </w:r>
      <w:proofErr w:type="gramStart"/>
      <w:r w:rsidR="00B26629" w:rsidRPr="00B26629">
        <w:rPr>
          <w:rFonts w:ascii="Times New Roman" w:hAnsi="Times New Roman" w:cs="Times New Roman"/>
        </w:rPr>
        <w:t>at</w:t>
      </w:r>
      <w:proofErr w:type="gramEnd"/>
      <w:r w:rsidR="00B26629" w:rsidRPr="00B26629">
        <w:rPr>
          <w:rFonts w:ascii="Times New Roman" w:hAnsi="Times New Roman" w:cs="Times New Roman"/>
        </w:rPr>
        <w:t xml:space="preserve"> the lan and wan</w:t>
      </w:r>
    </w:p>
    <w:p w14:paraId="38D61BC8" w14:textId="707198B4" w:rsidR="002A669E" w:rsidRDefault="00B26629" w:rsidP="00B26629">
      <w:pPr>
        <w:ind w:firstLine="264"/>
        <w:jc w:val="both"/>
      </w:pPr>
      <w:r w:rsidRPr="00B26629">
        <w:t xml:space="preserve">To observe the effect of ESP Tunnel Mode, traffic was captured at two different locations. The </w:t>
      </w:r>
      <w:proofErr w:type="spellStart"/>
      <w:r w:rsidRPr="00B26629">
        <w:t>lan_plain.pcap</w:t>
      </w:r>
      <w:proofErr w:type="spellEnd"/>
      <w:r w:rsidRPr="00B26629">
        <w:t xml:space="preserve"> file shows traffic before it traverses the WAN segment, while </w:t>
      </w:r>
      <w:proofErr w:type="spellStart"/>
      <w:r w:rsidRPr="00B26629">
        <w:t>wan_</w:t>
      </w:r>
      <w:proofErr w:type="gramStart"/>
      <w:r w:rsidRPr="00B26629">
        <w:t>esp.pcap</w:t>
      </w:r>
      <w:proofErr w:type="spellEnd"/>
      <w:proofErr w:type="gramEnd"/>
      <w:r w:rsidRPr="00B26629">
        <w:t xml:space="preserve"> shows traffic on the network segment between the two gateways</w:t>
      </w:r>
      <w:r w:rsidR="002A669E">
        <w:t>.</w:t>
      </w:r>
    </w:p>
    <w:p w14:paraId="395E111C" w14:textId="77777777" w:rsidR="002A669E" w:rsidRDefault="002A669E" w:rsidP="002A669E">
      <w:pPr>
        <w:pStyle w:val="Chuthich"/>
        <w:jc w:val="center"/>
      </w:pPr>
      <w:r>
        <w:rPr>
          <w:noProof/>
        </w:rPr>
        <w:drawing>
          <wp:inline distT="0" distB="0" distL="0" distR="0" wp14:anchorId="36524EB9" wp14:editId="094AE491">
            <wp:extent cx="4114800" cy="2185478"/>
            <wp:effectExtent l="0" t="0" r="0" b="5715"/>
            <wp:docPr id="85632698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4093" cy="2195725"/>
                    </a:xfrm>
                    <a:prstGeom prst="rect">
                      <a:avLst/>
                    </a:prstGeom>
                    <a:noFill/>
                    <a:ln>
                      <a:noFill/>
                    </a:ln>
                  </pic:spPr>
                </pic:pic>
              </a:graphicData>
            </a:graphic>
          </wp:inline>
        </w:drawing>
      </w:r>
    </w:p>
    <w:p w14:paraId="06DEF5FA" w14:textId="1A8CAE13" w:rsidR="002A669E" w:rsidRDefault="00B26629" w:rsidP="002A669E">
      <w:pPr>
        <w:pStyle w:val="Chuthich"/>
        <w:jc w:val="center"/>
      </w:pPr>
      <w:r w:rsidRPr="00B26629">
        <w:t>Figure 5.8. ICMP Packets Observed at the LAN Capture Point</w:t>
      </w:r>
    </w:p>
    <w:p w14:paraId="553CE30C" w14:textId="5B91C6A3" w:rsidR="002A669E" w:rsidRDefault="00B26629" w:rsidP="00B26629">
      <w:pPr>
        <w:ind w:firstLine="264"/>
        <w:jc w:val="both"/>
      </w:pPr>
      <w:r w:rsidRPr="00B26629">
        <w:lastRenderedPageBreak/>
        <w:t>At the LAN capture point, Wireshark can directly read source address 192.168.10.1, destination address 192.168.20.1, and the ICMP Echo Request protocol. The file records four Echo Requests; the absence of Echo Reply packets in the screenshot reflects only the content of that capture point/file and is not evidence of tunnel failure</w:t>
      </w:r>
      <w:r w:rsidR="002A669E" w:rsidRPr="002A669E">
        <w:t>.</w:t>
      </w:r>
    </w:p>
    <w:p w14:paraId="00101874" w14:textId="77777777" w:rsidR="002A669E" w:rsidRDefault="002A669E" w:rsidP="002A669E">
      <w:pPr>
        <w:pStyle w:val="Chuthich"/>
        <w:jc w:val="center"/>
      </w:pPr>
      <w:r>
        <w:rPr>
          <w:noProof/>
        </w:rPr>
        <w:drawing>
          <wp:inline distT="0" distB="0" distL="0" distR="0" wp14:anchorId="4208897A" wp14:editId="09777617">
            <wp:extent cx="4945380" cy="2626619"/>
            <wp:effectExtent l="0" t="0" r="7620" b="2540"/>
            <wp:docPr id="152632255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2537" cy="2630420"/>
                    </a:xfrm>
                    <a:prstGeom prst="rect">
                      <a:avLst/>
                    </a:prstGeom>
                    <a:noFill/>
                    <a:ln>
                      <a:noFill/>
                    </a:ln>
                  </pic:spPr>
                </pic:pic>
              </a:graphicData>
            </a:graphic>
          </wp:inline>
        </w:drawing>
      </w:r>
    </w:p>
    <w:p w14:paraId="31280780" w14:textId="77777777" w:rsidR="00B26629" w:rsidRDefault="00B26629" w:rsidP="00B26629">
      <w:pPr>
        <w:ind w:firstLine="264"/>
        <w:jc w:val="center"/>
        <w:rPr>
          <w:b/>
          <w:bCs/>
          <w:i/>
          <w:color w:val="000000"/>
          <w:sz w:val="22"/>
          <w:szCs w:val="18"/>
        </w:rPr>
      </w:pPr>
      <w:r w:rsidRPr="00B26629">
        <w:rPr>
          <w:b/>
          <w:bCs/>
          <w:i/>
          <w:color w:val="000000"/>
          <w:sz w:val="22"/>
          <w:szCs w:val="18"/>
        </w:rPr>
        <w:t>Figure 5.9. ESP Traffic Observed at the WAN Capture Point</w:t>
      </w:r>
    </w:p>
    <w:p w14:paraId="1B6D6F40" w14:textId="029541BA" w:rsidR="002A669E" w:rsidRDefault="00B26629" w:rsidP="00B26629">
      <w:pPr>
        <w:ind w:firstLine="264"/>
        <w:jc w:val="both"/>
      </w:pPr>
      <w:r w:rsidRPr="00B26629">
        <w:t>At the WAN capture point, Wireshark observes eight ESP packets exchanged between 10.10.10.1 and 10.10.10.2. The inner IP header and ICMP are not directly visible as they are at the LAN point. Instead, Wireshark shows only the outer IP header and ESP information such as SPI and Sequence Number. When the two results are compared side by side, the following can be observed: LAN: 192.168.10.1 → 192.168.20.1 → ICMP; WAN: 10.10.10.1 ↔ 10.10.10.2 → ESP. This difference is important visual evidence of ESP Tunnel Mode encapsulation and traffic protection</w:t>
      </w:r>
      <w:r w:rsidR="00D56997">
        <w:t>.</w:t>
      </w:r>
    </w:p>
    <w:p w14:paraId="51ADBCC7" w14:textId="12BECE2F" w:rsidR="00D56997" w:rsidRPr="00B26629" w:rsidRDefault="00D56997" w:rsidP="00D56997">
      <w:pPr>
        <w:pStyle w:val="u3"/>
        <w:rPr>
          <w:rFonts w:ascii="Times New Roman" w:hAnsi="Times New Roman" w:cs="Times New Roman"/>
        </w:rPr>
      </w:pPr>
      <w:bookmarkStart w:id="36" w:name="_Toc240493519"/>
      <w:r w:rsidRPr="00B26629">
        <w:rPr>
          <w:rFonts w:ascii="Times New Roman" w:hAnsi="Times New Roman" w:cs="Times New Roman"/>
        </w:rPr>
        <w:t xml:space="preserve">5.3.8. </w:t>
      </w:r>
      <w:bookmarkEnd w:id="36"/>
      <w:r w:rsidR="00B26629" w:rsidRPr="00B26629">
        <w:rPr>
          <w:rFonts w:ascii="Times New Roman" w:hAnsi="Times New Roman" w:cs="Times New Roman"/>
        </w:rPr>
        <w:t>Pre-shared key mismatch test</w:t>
      </w:r>
    </w:p>
    <w:p w14:paraId="449A845F" w14:textId="71F34DC4" w:rsidR="00D56997" w:rsidRDefault="00B26629" w:rsidP="00B26629">
      <w:pPr>
        <w:ind w:firstLine="264"/>
        <w:jc w:val="both"/>
      </w:pPr>
      <w:r>
        <w:t>T</w:t>
      </w:r>
      <w:r w:rsidRPr="00B26629">
        <w:t xml:space="preserve">o examine the role of the PSK in IKEv1 authentication, the PSK on one gateway was intentionally changed for a short period. The test was performed only on two virtual machines in a controlled environment. When the gateways used different PSKs, the IKE establishment process could not be completed. The </w:t>
      </w:r>
      <w:proofErr w:type="spellStart"/>
      <w:r w:rsidRPr="00B26629">
        <w:t>strongSwan</w:t>
      </w:r>
      <w:proofErr w:type="spellEnd"/>
      <w:r w:rsidRPr="00B26629">
        <w:t xml:space="preserve"> log recorded the following messages</w:t>
      </w:r>
      <w:r w:rsidR="00D56997">
        <w:t xml:space="preserve">: </w:t>
      </w:r>
    </w:p>
    <w:p w14:paraId="1CA33F44" w14:textId="7308268F" w:rsidR="00D56997" w:rsidRDefault="00D56997" w:rsidP="00B26629">
      <w:pPr>
        <w:ind w:firstLine="264"/>
        <w:jc w:val="both"/>
      </w:pPr>
      <w:r>
        <w:t>“</w:t>
      </w:r>
      <w:proofErr w:type="gramStart"/>
      <w:r>
        <w:t>invalid</w:t>
      </w:r>
      <w:proofErr w:type="gramEnd"/>
      <w:r>
        <w:t xml:space="preserve"> HASH_V1 payload length, decryption failed</w:t>
      </w:r>
    </w:p>
    <w:p w14:paraId="3DBECF6C" w14:textId="77777777" w:rsidR="00D56997" w:rsidRDefault="00D56997" w:rsidP="00B26629">
      <w:pPr>
        <w:ind w:firstLine="264"/>
        <w:jc w:val="both"/>
      </w:pPr>
      <w:r>
        <w:t>could not decrypt payloads</w:t>
      </w:r>
    </w:p>
    <w:p w14:paraId="6829CBF1" w14:textId="411772AA" w:rsidR="00D56997" w:rsidRDefault="00D56997" w:rsidP="00B26629">
      <w:pPr>
        <w:ind w:firstLine="264"/>
        <w:jc w:val="both"/>
      </w:pPr>
      <w:r>
        <w:t>message parsing failed”</w:t>
      </w:r>
    </w:p>
    <w:p w14:paraId="566C9D5B" w14:textId="77777777" w:rsidR="00D56997" w:rsidRDefault="00D56997" w:rsidP="00D56997">
      <w:pPr>
        <w:pStyle w:val="Chuthich"/>
        <w:jc w:val="center"/>
      </w:pPr>
      <w:r>
        <w:rPr>
          <w:b w:val="0"/>
          <w:bCs w:val="0"/>
          <w:i w:val="0"/>
          <w:noProof/>
          <w:color w:val="auto"/>
          <w:sz w:val="26"/>
          <w:szCs w:val="22"/>
        </w:rPr>
        <w:lastRenderedPageBreak/>
        <w:drawing>
          <wp:inline distT="0" distB="0" distL="0" distR="0" wp14:anchorId="772CE8F7" wp14:editId="10F24E1C">
            <wp:extent cx="4343400" cy="2872740"/>
            <wp:effectExtent l="0" t="0" r="0" b="3810"/>
            <wp:docPr id="21596541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2872740"/>
                    </a:xfrm>
                    <a:prstGeom prst="rect">
                      <a:avLst/>
                    </a:prstGeom>
                    <a:noFill/>
                    <a:ln>
                      <a:noFill/>
                    </a:ln>
                  </pic:spPr>
                </pic:pic>
              </a:graphicData>
            </a:graphic>
          </wp:inline>
        </w:drawing>
      </w:r>
    </w:p>
    <w:p w14:paraId="2F40B313" w14:textId="77777777" w:rsidR="00B26629" w:rsidRDefault="00B26629" w:rsidP="00B26629">
      <w:pPr>
        <w:ind w:firstLine="264"/>
        <w:jc w:val="center"/>
        <w:rPr>
          <w:b/>
          <w:bCs/>
          <w:i/>
          <w:color w:val="000000"/>
          <w:sz w:val="22"/>
          <w:szCs w:val="18"/>
        </w:rPr>
      </w:pPr>
      <w:r w:rsidRPr="00B26629">
        <w:rPr>
          <w:b/>
          <w:bCs/>
          <w:i/>
          <w:color w:val="000000"/>
          <w:sz w:val="22"/>
          <w:szCs w:val="18"/>
        </w:rPr>
        <w:t>Figure 5.10. IKEv1 Negotiation Error When the Pre-Shared Key Does Not Match</w:t>
      </w:r>
    </w:p>
    <w:p w14:paraId="6DB4CBB5" w14:textId="5F75CFD3" w:rsidR="00B26629" w:rsidRDefault="00B26629" w:rsidP="00B26629">
      <w:pPr>
        <w:ind w:firstLine="264"/>
        <w:jc w:val="both"/>
      </w:pPr>
      <w:r>
        <w:t>The result shows that WAN connectivity still existed, but the IPsec tunnel did not reach the INSTALLED, TUNNEL state. This clearly distinguishes basic network connectivity from authentication and secure IPsec-channel establishment.</w:t>
      </w:r>
    </w:p>
    <w:p w14:paraId="16A287B1" w14:textId="4BF7CC4C" w:rsidR="00D56997" w:rsidRDefault="00B26629" w:rsidP="00B26629">
      <w:pPr>
        <w:ind w:firstLine="264"/>
        <w:jc w:val="both"/>
      </w:pPr>
      <w:r>
        <w:t xml:space="preserve">After the test, the original PSK was restored, credentials were reloaded on both gateways, and the pending IKE session was cleared. When </w:t>
      </w:r>
      <w:proofErr w:type="spellStart"/>
      <w:r>
        <w:t>ipsec</w:t>
      </w:r>
      <w:proofErr w:type="spellEnd"/>
      <w:r>
        <w:t xml:space="preserve"> up site-to-site was executed again, </w:t>
      </w:r>
      <w:proofErr w:type="spellStart"/>
      <w:r>
        <w:t>strongSwan</w:t>
      </w:r>
      <w:proofErr w:type="spellEnd"/>
      <w:r>
        <w:t xml:space="preserve"> reported</w:t>
      </w:r>
      <w:r w:rsidR="00D56997">
        <w:t>:</w:t>
      </w:r>
    </w:p>
    <w:p w14:paraId="46D6DB96" w14:textId="3CD8CD2E" w:rsidR="00D56997" w:rsidRDefault="00D56997" w:rsidP="00D56997">
      <w:pPr>
        <w:ind w:firstLine="264"/>
      </w:pPr>
      <w:r>
        <w:t>“IKE_SA ... established</w:t>
      </w:r>
    </w:p>
    <w:p w14:paraId="3BB2E355" w14:textId="77777777" w:rsidR="00D56997" w:rsidRDefault="00D56997" w:rsidP="00D56997">
      <w:pPr>
        <w:ind w:firstLine="264"/>
      </w:pPr>
      <w:r>
        <w:t>CHILD_SA ... established</w:t>
      </w:r>
    </w:p>
    <w:p w14:paraId="1EC2156C" w14:textId="77777777" w:rsidR="00B26629" w:rsidRDefault="00D56997" w:rsidP="00D56997">
      <w:pPr>
        <w:ind w:firstLine="264"/>
      </w:pPr>
      <w:r>
        <w:t>connection 'site-to-site' established successfully”</w:t>
      </w:r>
    </w:p>
    <w:p w14:paraId="1D551443" w14:textId="7F8EA7A3" w:rsidR="00D56997" w:rsidRDefault="00B26629" w:rsidP="00D56997">
      <w:pPr>
        <w:ind w:firstLine="264"/>
      </w:pPr>
      <w:r w:rsidRPr="00B26629">
        <w:t xml:space="preserve">The </w:t>
      </w:r>
      <w:proofErr w:type="spellStart"/>
      <w:r w:rsidRPr="00B26629">
        <w:t>ipsec</w:t>
      </w:r>
      <w:proofErr w:type="spellEnd"/>
      <w:r w:rsidRPr="00B26629">
        <w:t xml:space="preserve"> </w:t>
      </w:r>
      <w:proofErr w:type="spellStart"/>
      <w:r w:rsidRPr="00B26629">
        <w:t>statusall</w:t>
      </w:r>
      <w:proofErr w:type="spellEnd"/>
      <w:r w:rsidRPr="00B26629">
        <w:t xml:space="preserve"> output again displayed</w:t>
      </w:r>
      <w:r w:rsidR="00D56997">
        <w:t>:</w:t>
      </w:r>
    </w:p>
    <w:p w14:paraId="19B0D6B3" w14:textId="1C5A9165" w:rsidR="00D56997" w:rsidRDefault="00D56997" w:rsidP="00D56997">
      <w:pPr>
        <w:ind w:firstLine="264"/>
      </w:pPr>
      <w:r>
        <w:t>“ESTABLISHED</w:t>
      </w:r>
    </w:p>
    <w:p w14:paraId="5E01B52A" w14:textId="42243AA4" w:rsidR="00D56997" w:rsidRDefault="00D56997" w:rsidP="00D56997">
      <w:pPr>
        <w:ind w:firstLine="264"/>
      </w:pPr>
      <w:r>
        <w:t>INSTALLED, TUNNEL”</w:t>
      </w:r>
    </w:p>
    <w:p w14:paraId="5BDA86E9" w14:textId="1D50D9FE" w:rsidR="00D56997" w:rsidRDefault="00D56997" w:rsidP="00D56997">
      <w:pPr>
        <w:pStyle w:val="Chuthich"/>
        <w:jc w:val="center"/>
      </w:pPr>
      <w:r>
        <w:rPr>
          <w:noProof/>
        </w:rPr>
        <w:drawing>
          <wp:inline distT="0" distB="0" distL="0" distR="0" wp14:anchorId="5A39E359" wp14:editId="26347E0C">
            <wp:extent cx="4632960" cy="1464653"/>
            <wp:effectExtent l="0" t="0" r="0" b="2540"/>
            <wp:docPr id="213991510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9813" cy="1476304"/>
                    </a:xfrm>
                    <a:prstGeom prst="rect">
                      <a:avLst/>
                    </a:prstGeom>
                    <a:noFill/>
                    <a:ln>
                      <a:noFill/>
                    </a:ln>
                  </pic:spPr>
                </pic:pic>
              </a:graphicData>
            </a:graphic>
          </wp:inline>
        </w:drawing>
      </w:r>
    </w:p>
    <w:p w14:paraId="4871F24B" w14:textId="670CB3A0" w:rsidR="00D56997" w:rsidRPr="002A669E" w:rsidRDefault="00B26629" w:rsidP="00D56997">
      <w:pPr>
        <w:pStyle w:val="Chuthich"/>
        <w:jc w:val="center"/>
      </w:pPr>
      <w:r w:rsidRPr="00B26629">
        <w:t xml:space="preserve">Figure 5.11. IPsec Status After Restoring the </w:t>
      </w:r>
      <w:r w:rsidR="00D56997" w:rsidRPr="00D56997">
        <w:t>PSK</w:t>
      </w:r>
    </w:p>
    <w:p w14:paraId="0719B614" w14:textId="16D689A2" w:rsidR="008C35DF" w:rsidRPr="00B26629" w:rsidRDefault="00E53DEE">
      <w:pPr>
        <w:pStyle w:val="u2"/>
        <w:rPr>
          <w:rFonts w:ascii="Times New Roman" w:hAnsi="Times New Roman" w:cs="Times New Roman"/>
        </w:rPr>
      </w:pPr>
      <w:bookmarkStart w:id="37" w:name="_Toc240493520"/>
      <w:r w:rsidRPr="00B26629">
        <w:rPr>
          <w:rFonts w:ascii="Times New Roman" w:hAnsi="Times New Roman" w:cs="Times New Roman"/>
        </w:rPr>
        <w:lastRenderedPageBreak/>
        <w:t xml:space="preserve">5.4. </w:t>
      </w:r>
      <w:bookmarkEnd w:id="37"/>
      <w:r w:rsidR="00B26629" w:rsidRPr="00B26629">
        <w:rPr>
          <w:rFonts w:ascii="Times New Roman" w:hAnsi="Times New Roman" w:cs="Times New Roman"/>
        </w:rPr>
        <w:t>Evaluation of results and limitations</w:t>
      </w:r>
    </w:p>
    <w:p w14:paraId="13D46C87" w14:textId="0F95B4D6" w:rsidR="00EE214C" w:rsidRDefault="00D56997" w:rsidP="00EE214C">
      <w:pPr>
        <w:jc w:val="both"/>
      </w:pPr>
      <w:r>
        <w:t xml:space="preserve">    </w:t>
      </w:r>
      <w:r w:rsidR="00EE214C">
        <w:t xml:space="preserve">The experimental results show that the model successfully established a Site-to-Site IPsec VPN between two Ubuntu gateways using IKEv1, a Pre-Shared Key, and ESP Tunnel Mode. The Main Mode and Quick Mode processes were directly observed in the PCAP file, while </w:t>
      </w:r>
      <w:proofErr w:type="spellStart"/>
      <w:r w:rsidR="00EE214C">
        <w:t>strongSwan</w:t>
      </w:r>
      <w:proofErr w:type="spellEnd"/>
      <w:r w:rsidR="00EE214C">
        <w:t xml:space="preserve"> status confirmed that the IKE SA and CHILD_SA had been established. Comparison of LAN and WAN traffic showed that ICMP was directly observable on the internal network, whereas WAN traffic appeared as ESP packets between the two gateways. The mismatched-PSK scenario caused authentication failure, and the tunnel was successfully re-established after the   credentials were restored.</w:t>
      </w:r>
    </w:p>
    <w:p w14:paraId="006AC462" w14:textId="088F72BB" w:rsidR="008C35DF" w:rsidRDefault="00EE214C" w:rsidP="00EE214C">
      <w:pPr>
        <w:jc w:val="both"/>
      </w:pPr>
      <w:r>
        <w:t xml:space="preserve">    However, these results reflect only an experimental environment consisting of two virtual machines. A sample of four ICMP packets is insufficient to evaluate performance or long-term availability. The project did not test replay attacks, DoS, HTTP traffic, high load, latency, CPU usage, or communication between separate endpoint machines. Therefore, the report does not draw conclusions beyond the scope of the collected evidence</w:t>
      </w:r>
      <w:r w:rsidR="00D56997">
        <w:t>.</w:t>
      </w:r>
    </w:p>
    <w:p w14:paraId="1AFC9009" w14:textId="236D4DB8" w:rsidR="008C35DF" w:rsidRPr="00EE214C" w:rsidRDefault="00EE214C">
      <w:pPr>
        <w:pStyle w:val="u1"/>
        <w:rPr>
          <w:rFonts w:ascii="Times New Roman" w:hAnsi="Times New Roman" w:cs="Times New Roman"/>
        </w:rPr>
      </w:pPr>
      <w:bookmarkStart w:id="38" w:name="_Toc240493521"/>
      <w:r w:rsidRPr="00EE214C">
        <w:rPr>
          <w:rFonts w:ascii="Times New Roman" w:hAnsi="Times New Roman" w:cs="Times New Roman"/>
        </w:rPr>
        <w:t xml:space="preserve">CHAPTER </w:t>
      </w:r>
      <w:r w:rsidR="00E53DEE" w:rsidRPr="00EE214C">
        <w:rPr>
          <w:rFonts w:ascii="Times New Roman" w:hAnsi="Times New Roman" w:cs="Times New Roman"/>
        </w:rPr>
        <w:t xml:space="preserve">6. </w:t>
      </w:r>
      <w:bookmarkEnd w:id="38"/>
      <w:r w:rsidRPr="00EE214C">
        <w:rPr>
          <w:rFonts w:ascii="Times New Roman" w:hAnsi="Times New Roman" w:cs="Times New Roman"/>
        </w:rPr>
        <w:t>CONCLUSION AND FUTURE DIRECTIONS</w:t>
      </w:r>
    </w:p>
    <w:p w14:paraId="662E7818" w14:textId="2F6F8E6C" w:rsidR="008C35DF" w:rsidRPr="00EE214C" w:rsidRDefault="00E53DEE">
      <w:pPr>
        <w:pStyle w:val="u2"/>
        <w:rPr>
          <w:rFonts w:ascii="Times New Roman" w:hAnsi="Times New Roman" w:cs="Times New Roman"/>
        </w:rPr>
      </w:pPr>
      <w:bookmarkStart w:id="39" w:name="_Toc240493522"/>
      <w:r w:rsidRPr="00EE214C">
        <w:rPr>
          <w:rFonts w:ascii="Times New Roman" w:hAnsi="Times New Roman" w:cs="Times New Roman"/>
        </w:rPr>
        <w:t xml:space="preserve">6.1. </w:t>
      </w:r>
      <w:bookmarkEnd w:id="39"/>
      <w:r w:rsidR="00EE214C" w:rsidRPr="00EE214C">
        <w:rPr>
          <w:rFonts w:ascii="Times New Roman" w:hAnsi="Times New Roman" w:cs="Times New Roman"/>
        </w:rPr>
        <w:t>Conclusion</w:t>
      </w:r>
    </w:p>
    <w:p w14:paraId="1FC2195C" w14:textId="0E0C918E" w:rsidR="008C35DF" w:rsidRDefault="00EE214C" w:rsidP="00EE214C">
      <w:pPr>
        <w:jc w:val="both"/>
      </w:pPr>
      <w:r>
        <w:t xml:space="preserve">    </w:t>
      </w:r>
      <w:r w:rsidRPr="00EE214C">
        <w:t xml:space="preserve">The project configured two </w:t>
      </w:r>
      <w:proofErr w:type="spellStart"/>
      <w:r w:rsidRPr="00EE214C">
        <w:t>strongSwan</w:t>
      </w:r>
      <w:proofErr w:type="spellEnd"/>
      <w:r w:rsidRPr="00EE214C">
        <w:t xml:space="preserve"> gateways using IKEv1, a PSK, and ESP Tunnel Mode for two LAN subnets. SA status, ping results, ESP counters, and PCAP files demonstrate that the IPsec encapsulation mechanism operated in the model. An incorrect PSK prevented the session from completing, while restoring the key allowed the connection to operate again. For Management Information Systems students, the results illustrate how to protect communication channels between two departments and how to collect evidence for troubleshooting configuration issues</w:t>
      </w:r>
      <w:r w:rsidR="00E53DEE">
        <w:t>.</w:t>
      </w:r>
    </w:p>
    <w:p w14:paraId="7453981D" w14:textId="34C25959" w:rsidR="008C35DF" w:rsidRPr="00EE214C" w:rsidRDefault="00E53DEE">
      <w:pPr>
        <w:pStyle w:val="u2"/>
        <w:rPr>
          <w:rFonts w:ascii="Times New Roman" w:hAnsi="Times New Roman" w:cs="Times New Roman"/>
        </w:rPr>
      </w:pPr>
      <w:bookmarkStart w:id="40" w:name="_Toc240493523"/>
      <w:r w:rsidRPr="00EE214C">
        <w:rPr>
          <w:rFonts w:ascii="Times New Roman" w:hAnsi="Times New Roman" w:cs="Times New Roman"/>
        </w:rPr>
        <w:t xml:space="preserve">6.2. </w:t>
      </w:r>
      <w:bookmarkEnd w:id="40"/>
      <w:r w:rsidR="00EE214C" w:rsidRPr="00EE214C">
        <w:rPr>
          <w:rFonts w:ascii="Times New Roman" w:hAnsi="Times New Roman" w:cs="Times New Roman"/>
        </w:rPr>
        <w:t>Limitations and future directions</w:t>
      </w:r>
    </w:p>
    <w:p w14:paraId="45FF8B7E" w14:textId="6D4279D0" w:rsidR="008C35DF" w:rsidRDefault="00EE214C" w:rsidP="00EE214C">
      <w:pPr>
        <w:jc w:val="both"/>
      </w:pPr>
      <w:r>
        <w:t xml:space="preserve">    </w:t>
      </w:r>
      <w:r w:rsidRPr="00EE214C">
        <w:t>The model was tested using two virtual machines and does not yet include endpoint machines or business services. The test duration and number of ping samples are insufficient for performance evaluation. IKEv1 is not recommended for new deployments [6]; the next steps are to migrate to IKEv2, consider certificates instead of PSKs, add two endpoint machines for application-traffic measurement and fail-closed testing, and monitor logs across multiple sessions before evaluating anomaly detection</w:t>
      </w:r>
      <w:r w:rsidR="00E53DEE">
        <w:t>.</w:t>
      </w:r>
    </w:p>
    <w:p w14:paraId="0C6E32FE" w14:textId="13C2B3D8" w:rsidR="008C35DF" w:rsidRPr="00EE214C" w:rsidRDefault="00EE214C">
      <w:pPr>
        <w:pStyle w:val="u1"/>
        <w:rPr>
          <w:rFonts w:ascii="Times New Roman" w:hAnsi="Times New Roman" w:cs="Times New Roman"/>
        </w:rPr>
      </w:pPr>
      <w:bookmarkStart w:id="41" w:name="_Toc240493525"/>
      <w:r w:rsidRPr="00EE214C">
        <w:rPr>
          <w:rFonts w:ascii="Times New Roman" w:hAnsi="Times New Roman" w:cs="Times New Roman"/>
        </w:rPr>
        <w:lastRenderedPageBreak/>
        <w:t xml:space="preserve">CHAPTER </w:t>
      </w:r>
      <w:r w:rsidR="00E53DEE" w:rsidRPr="00EE214C">
        <w:rPr>
          <w:rFonts w:ascii="Times New Roman" w:hAnsi="Times New Roman" w:cs="Times New Roman"/>
        </w:rPr>
        <w:t xml:space="preserve">7. </w:t>
      </w:r>
      <w:bookmarkEnd w:id="41"/>
      <w:r w:rsidRPr="00EE214C">
        <w:rPr>
          <w:rFonts w:ascii="Times New Roman" w:hAnsi="Times New Roman" w:cs="Times New Roman"/>
        </w:rPr>
        <w:t>REFERENCES</w:t>
      </w:r>
    </w:p>
    <w:p w14:paraId="7AA6F05F" w14:textId="6D8CEAF1" w:rsidR="008C35DF" w:rsidRDefault="00E53DEE">
      <w:r>
        <w:t>[1] Duy Tan University, International School, Guidelines for Individual Capstone Project, CMU-CS 376, 2026–2027.</w:t>
      </w:r>
    </w:p>
    <w:p w14:paraId="71605A45" w14:textId="389C2861" w:rsidR="008C35DF" w:rsidRDefault="00E53DEE">
      <w:r>
        <w:t xml:space="preserve">[2] </w:t>
      </w:r>
      <w:r w:rsidR="00EE214C" w:rsidRPr="00EE214C">
        <w:rPr>
          <w:i/>
          <w:iCs/>
        </w:rPr>
        <w:t xml:space="preserve">S. Kent and K. Seo, “Security Architecture for the Internet Protocol,” RFC 4301, Dec. 2005. </w:t>
      </w:r>
      <w:hyperlink r:id="rId20" w:tgtFrame="_new" w:history="1">
        <w:r w:rsidR="00EE214C" w:rsidRPr="00EE214C">
          <w:rPr>
            <w:rStyle w:val="Siuktni"/>
            <w:i/>
            <w:iCs/>
          </w:rPr>
          <w:t>https://www.rfc-editor.org/rfc/rfc4301</w:t>
        </w:r>
      </w:hyperlink>
    </w:p>
    <w:p w14:paraId="1873FE08" w14:textId="2DD823AE" w:rsidR="008C35DF" w:rsidRDefault="00E53DEE">
      <w:r>
        <w:t xml:space="preserve">[3] </w:t>
      </w:r>
      <w:r w:rsidR="00EE214C" w:rsidRPr="00EE214C">
        <w:t xml:space="preserve">S. Kent, “IP Encapsulating Security Payload (ESP),” RFC 4303, Dec. 2005. </w:t>
      </w:r>
      <w:hyperlink r:id="rId21" w:tgtFrame="_new" w:history="1">
        <w:r w:rsidR="00EE214C" w:rsidRPr="00EE214C">
          <w:rPr>
            <w:rStyle w:val="Siuktni"/>
          </w:rPr>
          <w:t>https://www.rfc-editor.org/rfc/rfc4303</w:t>
        </w:r>
      </w:hyperlink>
    </w:p>
    <w:p w14:paraId="430EA87B" w14:textId="77777777" w:rsidR="00EE214C" w:rsidRDefault="00E53DEE">
      <w:r>
        <w:t xml:space="preserve">[4] </w:t>
      </w:r>
      <w:r w:rsidR="00EE214C" w:rsidRPr="00EE214C">
        <w:t xml:space="preserve">D. Harkins and D. Carrel, “The Internet Key Exchange (IKE),” RFC 2409, Nov. 1998. </w:t>
      </w:r>
      <w:hyperlink r:id="rId22" w:tgtFrame="_new" w:history="1">
        <w:r w:rsidR="00EE214C" w:rsidRPr="00EE214C">
          <w:rPr>
            <w:rStyle w:val="Siuktni"/>
          </w:rPr>
          <w:t>https://www.rfc-editor.org/rfc/rfc2409</w:t>
        </w:r>
      </w:hyperlink>
      <w:r w:rsidR="00EE214C" w:rsidRPr="00EE214C">
        <w:t xml:space="preserve"> </w:t>
      </w:r>
    </w:p>
    <w:p w14:paraId="5A039952" w14:textId="64484B7D" w:rsidR="008C35DF" w:rsidRDefault="00E53DEE">
      <w:r>
        <w:t>[5</w:t>
      </w:r>
      <w:r w:rsidR="00EE214C">
        <w:t>]</w:t>
      </w:r>
      <w:r w:rsidR="00EE214C" w:rsidRPr="00EE214C">
        <w:t xml:space="preserve"> </w:t>
      </w:r>
      <w:proofErr w:type="spellStart"/>
      <w:r w:rsidR="00EE214C" w:rsidRPr="00EE214C">
        <w:t>strongSwan</w:t>
      </w:r>
      <w:proofErr w:type="spellEnd"/>
      <w:r w:rsidR="00EE214C" w:rsidRPr="00EE214C">
        <w:t xml:space="preserve">, </w:t>
      </w:r>
      <w:r w:rsidR="00EE214C" w:rsidRPr="00EE214C">
        <w:rPr>
          <w:i/>
          <w:iCs/>
        </w:rPr>
        <w:t>Documentation</w:t>
      </w:r>
      <w:r w:rsidR="00EE214C" w:rsidRPr="00EE214C">
        <w:t xml:space="preserve">. </w:t>
      </w:r>
      <w:hyperlink r:id="rId23" w:tgtFrame="_new" w:history="1">
        <w:r w:rsidR="00EE214C" w:rsidRPr="00EE214C">
          <w:rPr>
            <w:rStyle w:val="Siuktni"/>
          </w:rPr>
          <w:t>https://docs.strongswan.org/</w:t>
        </w:r>
      </w:hyperlink>
      <w:r w:rsidR="00EE214C" w:rsidRPr="00EE214C">
        <w:t xml:space="preserve"> (consulted for configuration and status commands).</w:t>
      </w:r>
    </w:p>
    <w:p w14:paraId="571DBD6C" w14:textId="4484DC6B" w:rsidR="008C35DF" w:rsidRDefault="00E53DEE">
      <w:r>
        <w:t>[6</w:t>
      </w:r>
      <w:r w:rsidR="00EE214C">
        <w:t xml:space="preserve">] </w:t>
      </w:r>
      <w:r w:rsidR="00EE214C" w:rsidRPr="00EE214C">
        <w:t xml:space="preserve">W. Stallings, </w:t>
      </w:r>
      <w:r w:rsidR="00EE214C" w:rsidRPr="00EE214C">
        <w:rPr>
          <w:i/>
          <w:iCs/>
        </w:rPr>
        <w:t>Projects for Teaching Cryptography and Network Security</w:t>
      </w:r>
      <w:r w:rsidR="00EE214C" w:rsidRPr="00EE214C">
        <w:t xml:space="preserve">, Appendix A, pp. 678–684. </w:t>
      </w:r>
    </w:p>
    <w:p w14:paraId="2AF8C1E3" w14:textId="4C61EC8B" w:rsidR="008C35DF" w:rsidRDefault="00E53DEE">
      <w:r>
        <w:t xml:space="preserve">[7] </w:t>
      </w:r>
      <w:proofErr w:type="spellStart"/>
      <w:r w:rsidR="00EE214C" w:rsidRPr="00EE214C">
        <w:t>strongSwan</w:t>
      </w:r>
      <w:proofErr w:type="spellEnd"/>
      <w:r w:rsidR="00EE214C" w:rsidRPr="00EE214C">
        <w:t xml:space="preserve">, </w:t>
      </w:r>
      <w:r w:rsidR="00EE214C" w:rsidRPr="00EE214C">
        <w:rPr>
          <w:i/>
          <w:iCs/>
        </w:rPr>
        <w:t>Documentation</w:t>
      </w:r>
      <w:r w:rsidR="00EE214C" w:rsidRPr="00EE214C">
        <w:t xml:space="preserve">. </w:t>
      </w:r>
      <w:hyperlink r:id="rId24" w:tgtFrame="_new" w:history="1">
        <w:r w:rsidR="00EE214C" w:rsidRPr="00EE214C">
          <w:rPr>
            <w:rStyle w:val="Siuktni"/>
          </w:rPr>
          <w:t>https://docs.strongswan.org/</w:t>
        </w:r>
      </w:hyperlink>
      <w:r w:rsidR="00EE214C" w:rsidRPr="00EE214C">
        <w:t xml:space="preserve"> (consulted for configuration and status commands).</w:t>
      </w:r>
    </w:p>
    <w:p w14:paraId="4DC6ABB9" w14:textId="57A91B24" w:rsidR="008C35DF" w:rsidRPr="00EE214C" w:rsidRDefault="00EE214C">
      <w:pPr>
        <w:pStyle w:val="u1"/>
        <w:rPr>
          <w:rFonts w:ascii="Times New Roman" w:hAnsi="Times New Roman" w:cs="Times New Roman"/>
        </w:rPr>
      </w:pPr>
      <w:bookmarkStart w:id="42" w:name="_Toc240493526"/>
      <w:r w:rsidRPr="00EE214C">
        <w:rPr>
          <w:rFonts w:ascii="Times New Roman" w:hAnsi="Times New Roman" w:cs="Times New Roman"/>
        </w:rPr>
        <w:t xml:space="preserve">APPENDIX </w:t>
      </w:r>
      <w:r w:rsidR="00E53DEE" w:rsidRPr="00EE214C">
        <w:rPr>
          <w:rFonts w:ascii="Times New Roman" w:hAnsi="Times New Roman" w:cs="Times New Roman"/>
        </w:rPr>
        <w:t xml:space="preserve">A. </w:t>
      </w:r>
      <w:bookmarkEnd w:id="42"/>
      <w:r w:rsidRPr="00EE214C">
        <w:rPr>
          <w:rFonts w:ascii="Times New Roman" w:hAnsi="Times New Roman" w:cs="Times New Roman"/>
        </w:rPr>
        <w:t>VERIFICATION COMMANDS AND EVIDENCE</w:t>
      </w:r>
    </w:p>
    <w:p w14:paraId="59B6A8C1" w14:textId="47E99A97" w:rsidR="008C35DF" w:rsidRPr="00EE214C" w:rsidRDefault="00661127" w:rsidP="00936295">
      <w:pPr>
        <w:jc w:val="both"/>
        <w:rPr>
          <w:rFonts w:cs="Times New Roman"/>
          <w:b/>
          <w:bCs/>
        </w:rPr>
      </w:pPr>
      <w:r w:rsidRPr="00EE214C">
        <w:rPr>
          <w:rFonts w:cs="Times New Roman"/>
          <w:b/>
          <w:bCs/>
        </w:rPr>
        <w:t xml:space="preserve">A.1. </w:t>
      </w:r>
      <w:r w:rsidR="00EE214C" w:rsidRPr="00EE214C">
        <w:rPr>
          <w:rFonts w:cs="Times New Roman"/>
          <w:b/>
          <w:bCs/>
        </w:rPr>
        <w:t>Main verification commands</w:t>
      </w:r>
    </w:p>
    <w:p w14:paraId="45499F9B" w14:textId="33F4EA33" w:rsidR="00EE214C" w:rsidRPr="00EE214C" w:rsidRDefault="00EE214C" w:rsidP="00936295">
      <w:pPr>
        <w:spacing w:before="100" w:beforeAutospacing="1" w:after="100" w:afterAutospacing="1" w:line="240" w:lineRule="auto"/>
        <w:jc w:val="both"/>
        <w:rPr>
          <w:rFonts w:eastAsia="Times New Roman" w:cs="Times New Roman"/>
          <w:sz w:val="24"/>
          <w:szCs w:val="24"/>
          <w:lang w:eastAsia="zh-CN"/>
        </w:rPr>
      </w:pPr>
      <w:r w:rsidRPr="00EE214C">
        <w:rPr>
          <w:rFonts w:eastAsia="Times New Roman" w:cs="Times New Roman"/>
          <w:sz w:val="24"/>
          <w:szCs w:val="24"/>
          <w:lang w:eastAsia="zh-CN"/>
        </w:rPr>
        <w:t>The main commands used during implementation and testing include:</w:t>
      </w:r>
    </w:p>
    <w:p w14:paraId="32799524" w14:textId="1D8BDCA1" w:rsidR="00661127" w:rsidRDefault="00661127" w:rsidP="00936295">
      <w:pPr>
        <w:pStyle w:val="oancuaDanhsach"/>
        <w:numPr>
          <w:ilvl w:val="0"/>
          <w:numId w:val="11"/>
        </w:numPr>
        <w:jc w:val="both"/>
      </w:pPr>
      <w:proofErr w:type="spellStart"/>
      <w:r w:rsidRPr="00661127">
        <w:t>ip</w:t>
      </w:r>
      <w:proofErr w:type="spellEnd"/>
      <w:r w:rsidRPr="00661127">
        <w:t xml:space="preserve"> -</w:t>
      </w:r>
      <w:proofErr w:type="spellStart"/>
      <w:r w:rsidRPr="00661127">
        <w:t>br</w:t>
      </w:r>
      <w:proofErr w:type="spellEnd"/>
      <w:r w:rsidRPr="00661127">
        <w:t xml:space="preserve"> </w:t>
      </w:r>
      <w:proofErr w:type="spellStart"/>
      <w:r w:rsidRPr="00661127">
        <w:t>addr</w:t>
      </w:r>
      <w:proofErr w:type="spellEnd"/>
      <w:r>
        <w:t xml:space="preserve">: </w:t>
      </w:r>
      <w:r w:rsidR="00EE214C" w:rsidRPr="00EE214C">
        <w:t>checks IP addresses on the interfaces of both gateways</w:t>
      </w:r>
      <w:r w:rsidRPr="00661127">
        <w:t>.</w:t>
      </w:r>
    </w:p>
    <w:p w14:paraId="6CD43DA9" w14:textId="136F5B4C" w:rsidR="00661127" w:rsidRDefault="00661127" w:rsidP="00936295">
      <w:pPr>
        <w:pStyle w:val="oancuaDanhsach"/>
        <w:numPr>
          <w:ilvl w:val="0"/>
          <w:numId w:val="11"/>
        </w:numPr>
        <w:jc w:val="both"/>
      </w:pPr>
      <w:proofErr w:type="spellStart"/>
      <w:r w:rsidRPr="00661127">
        <w:t>sudo</w:t>
      </w:r>
      <w:proofErr w:type="spellEnd"/>
      <w:r w:rsidRPr="00661127">
        <w:t xml:space="preserve"> </w:t>
      </w:r>
      <w:proofErr w:type="spellStart"/>
      <w:r w:rsidRPr="00661127">
        <w:t>ipsec</w:t>
      </w:r>
      <w:proofErr w:type="spellEnd"/>
      <w:r w:rsidRPr="00661127">
        <w:t xml:space="preserve"> </w:t>
      </w:r>
      <w:proofErr w:type="spellStart"/>
      <w:r w:rsidRPr="00661127">
        <w:t>statusall</w:t>
      </w:r>
      <w:proofErr w:type="spellEnd"/>
      <w:r>
        <w:t xml:space="preserve">: </w:t>
      </w:r>
      <w:r w:rsidR="00EE214C" w:rsidRPr="00EE214C">
        <w:t>checks IKE SA and CHILD_SA status, IKE/ESP proposals, and traffic selectors</w:t>
      </w:r>
      <w:r w:rsidRPr="00661127">
        <w:t>.</w:t>
      </w:r>
    </w:p>
    <w:p w14:paraId="5DA8EA53" w14:textId="475F81E8" w:rsidR="00661127" w:rsidRDefault="00661127" w:rsidP="00936295">
      <w:pPr>
        <w:pStyle w:val="oancuaDanhsach"/>
        <w:numPr>
          <w:ilvl w:val="0"/>
          <w:numId w:val="11"/>
        </w:numPr>
        <w:jc w:val="both"/>
      </w:pPr>
      <w:proofErr w:type="spellStart"/>
      <w:r w:rsidRPr="00661127">
        <w:t>sudo</w:t>
      </w:r>
      <w:proofErr w:type="spellEnd"/>
      <w:r w:rsidRPr="00661127">
        <w:t xml:space="preserve"> </w:t>
      </w:r>
      <w:proofErr w:type="spellStart"/>
      <w:r w:rsidRPr="00661127">
        <w:t>ipsec</w:t>
      </w:r>
      <w:proofErr w:type="spellEnd"/>
      <w:r w:rsidRPr="00661127">
        <w:t xml:space="preserve"> up site-to-site</w:t>
      </w:r>
      <w:r>
        <w:t xml:space="preserve">: </w:t>
      </w:r>
      <w:r w:rsidR="00EE214C" w:rsidRPr="00EE214C">
        <w:t>initiates IKEv1 negotiation and establishes the IPsec tunnel</w:t>
      </w:r>
      <w:r w:rsidRPr="00661127">
        <w:t>.</w:t>
      </w:r>
    </w:p>
    <w:p w14:paraId="6C5C79DE" w14:textId="1820125A" w:rsidR="00661127" w:rsidRDefault="00661127" w:rsidP="00936295">
      <w:pPr>
        <w:pStyle w:val="oancuaDanhsach"/>
        <w:numPr>
          <w:ilvl w:val="0"/>
          <w:numId w:val="11"/>
        </w:numPr>
        <w:jc w:val="both"/>
      </w:pPr>
      <w:proofErr w:type="spellStart"/>
      <w:r w:rsidRPr="00661127">
        <w:t>sudo</w:t>
      </w:r>
      <w:proofErr w:type="spellEnd"/>
      <w:r w:rsidRPr="00661127">
        <w:t xml:space="preserve"> </w:t>
      </w:r>
      <w:proofErr w:type="spellStart"/>
      <w:r w:rsidRPr="00661127">
        <w:t>ipsec</w:t>
      </w:r>
      <w:proofErr w:type="spellEnd"/>
      <w:r w:rsidRPr="00661127">
        <w:t xml:space="preserve"> down site-to-site</w:t>
      </w:r>
      <w:r w:rsidR="00EE214C" w:rsidRPr="00EE214C">
        <w:t xml:space="preserve"> loses the IPsec session before performing selected test scenarios</w:t>
      </w:r>
    </w:p>
    <w:p w14:paraId="4404A7D0" w14:textId="77777777" w:rsidR="00EE214C" w:rsidRDefault="00661127" w:rsidP="00936295">
      <w:pPr>
        <w:pStyle w:val="oancuaDanhsach"/>
        <w:numPr>
          <w:ilvl w:val="0"/>
          <w:numId w:val="11"/>
        </w:numPr>
        <w:jc w:val="both"/>
      </w:pPr>
      <w:proofErr w:type="spellStart"/>
      <w:r w:rsidRPr="00661127">
        <w:t>sudo</w:t>
      </w:r>
      <w:proofErr w:type="spellEnd"/>
      <w:r w:rsidRPr="00661127">
        <w:t xml:space="preserve"> </w:t>
      </w:r>
      <w:proofErr w:type="spellStart"/>
      <w:r w:rsidRPr="00661127">
        <w:t>ipsec</w:t>
      </w:r>
      <w:proofErr w:type="spellEnd"/>
      <w:r w:rsidRPr="00661127">
        <w:t xml:space="preserve"> </w:t>
      </w:r>
      <w:proofErr w:type="spellStart"/>
      <w:r w:rsidRPr="00661127">
        <w:t>rereadsecrets</w:t>
      </w:r>
      <w:proofErr w:type="spellEnd"/>
      <w:r>
        <w:t xml:space="preserve">: </w:t>
      </w:r>
      <w:r w:rsidR="00EE214C" w:rsidRPr="00EE214C">
        <w:t xml:space="preserve">instructs </w:t>
      </w:r>
      <w:proofErr w:type="spellStart"/>
      <w:r w:rsidR="00EE214C" w:rsidRPr="00EE214C">
        <w:t>strongSwan</w:t>
      </w:r>
      <w:proofErr w:type="spellEnd"/>
      <w:r w:rsidR="00EE214C" w:rsidRPr="00EE214C">
        <w:t xml:space="preserve"> to reload authentication</w:t>
      </w:r>
    </w:p>
    <w:p w14:paraId="4CA1D389" w14:textId="26EBB35A" w:rsidR="00661127" w:rsidRDefault="00661127" w:rsidP="00936295">
      <w:pPr>
        <w:pStyle w:val="oancuaDanhsach"/>
        <w:numPr>
          <w:ilvl w:val="0"/>
          <w:numId w:val="11"/>
        </w:numPr>
        <w:jc w:val="both"/>
      </w:pPr>
      <w:r>
        <w:t xml:space="preserve">ping -c 4 10.10.10.2: </w:t>
      </w:r>
      <w:r w:rsidR="00936295" w:rsidRPr="00936295">
        <w:t>verifies basic connectivity between the two gateways on the WAN network</w:t>
      </w:r>
      <w:r>
        <w:t>.</w:t>
      </w:r>
    </w:p>
    <w:p w14:paraId="529D8753" w14:textId="08286278" w:rsidR="00661127" w:rsidRDefault="00661127" w:rsidP="00936295">
      <w:pPr>
        <w:pStyle w:val="oancuaDanhsach"/>
        <w:numPr>
          <w:ilvl w:val="0"/>
          <w:numId w:val="11"/>
        </w:numPr>
        <w:jc w:val="both"/>
      </w:pPr>
      <w:r>
        <w:t xml:space="preserve">ping -c 4 192.168.20.1: </w:t>
      </w:r>
      <w:r w:rsidR="00936295" w:rsidRPr="00936295">
        <w:t>verifies ICMP traffic passing through the IPsec-protected domain</w:t>
      </w:r>
    </w:p>
    <w:p w14:paraId="038595B9" w14:textId="4387E921" w:rsidR="00661127" w:rsidRDefault="00661127" w:rsidP="00936295">
      <w:pPr>
        <w:jc w:val="both"/>
        <w:rPr>
          <w:b/>
          <w:bCs/>
        </w:rPr>
      </w:pPr>
      <w:r w:rsidRPr="00661127">
        <w:rPr>
          <w:b/>
          <w:bCs/>
        </w:rPr>
        <w:t>A.</w:t>
      </w:r>
      <w:r w:rsidR="00086ADC" w:rsidRPr="00086ADC">
        <w:rPr>
          <w:b/>
          <w:bCs/>
        </w:rPr>
        <w:t xml:space="preserve">2. </w:t>
      </w:r>
      <w:r w:rsidR="00936295" w:rsidRPr="00936295">
        <w:rPr>
          <w:b/>
          <w:bCs/>
        </w:rPr>
        <w:t>Configuration files</w:t>
      </w:r>
    </w:p>
    <w:p w14:paraId="51AD2415" w14:textId="37968F12" w:rsidR="00661127" w:rsidRPr="00661127" w:rsidRDefault="00661127" w:rsidP="00936295">
      <w:pPr>
        <w:jc w:val="both"/>
      </w:pPr>
      <w:r w:rsidRPr="00661127">
        <w:t xml:space="preserve">    </w:t>
      </w:r>
      <w:r w:rsidR="00936295">
        <w:t>T</w:t>
      </w:r>
      <w:r w:rsidR="00936295" w:rsidRPr="00936295">
        <w:t>he submitted configuration set contains two folders:</w:t>
      </w:r>
    </w:p>
    <w:p w14:paraId="60D1D677" w14:textId="572160A9" w:rsidR="00661127" w:rsidRDefault="00661127" w:rsidP="00936295">
      <w:pPr>
        <w:pStyle w:val="oancuaDanhsach"/>
        <w:numPr>
          <w:ilvl w:val="0"/>
          <w:numId w:val="11"/>
        </w:numPr>
        <w:jc w:val="both"/>
      </w:pPr>
      <w:r w:rsidRPr="00661127">
        <w:t xml:space="preserve">GW_A </w:t>
      </w:r>
      <w:r>
        <w:t>(</w:t>
      </w:r>
      <w:proofErr w:type="spellStart"/>
      <w:r>
        <w:t>gồm</w:t>
      </w:r>
      <w:proofErr w:type="spellEnd"/>
      <w:r>
        <w:t>:</w:t>
      </w:r>
      <w:r w:rsidRPr="00661127">
        <w:t xml:space="preserve"> </w:t>
      </w:r>
      <w:proofErr w:type="spellStart"/>
      <w:r w:rsidRPr="00661127">
        <w:t>ipsec_A.conf</w:t>
      </w:r>
      <w:proofErr w:type="spellEnd"/>
      <w:r w:rsidRPr="00661127">
        <w:t xml:space="preserve"> </w:t>
      </w:r>
      <w:proofErr w:type="spellStart"/>
      <w:r>
        <w:t>và</w:t>
      </w:r>
      <w:proofErr w:type="spellEnd"/>
      <w:r w:rsidRPr="00661127">
        <w:t xml:space="preserve"> ipsec.secrets.example.txt</w:t>
      </w:r>
      <w:r>
        <w:t>)</w:t>
      </w:r>
    </w:p>
    <w:p w14:paraId="4D2438D0" w14:textId="38237FA2" w:rsidR="00661127" w:rsidRDefault="00661127" w:rsidP="00936295">
      <w:pPr>
        <w:pStyle w:val="oancuaDanhsach"/>
        <w:numPr>
          <w:ilvl w:val="0"/>
          <w:numId w:val="11"/>
        </w:numPr>
        <w:jc w:val="both"/>
      </w:pPr>
      <w:proofErr w:type="spellStart"/>
      <w:r w:rsidRPr="00661127">
        <w:lastRenderedPageBreak/>
        <w:t>GW_B</w:t>
      </w:r>
      <w:r>
        <w:t>b</w:t>
      </w:r>
      <w:proofErr w:type="spellEnd"/>
      <w:r w:rsidRPr="00661127">
        <w:t xml:space="preserve"> </w:t>
      </w:r>
      <w:r>
        <w:t>(</w:t>
      </w:r>
      <w:proofErr w:type="spellStart"/>
      <w:r>
        <w:t>gồm</w:t>
      </w:r>
      <w:proofErr w:type="spellEnd"/>
      <w:r>
        <w:t>:</w:t>
      </w:r>
      <w:r w:rsidRPr="00661127">
        <w:t xml:space="preserve"> </w:t>
      </w:r>
      <w:proofErr w:type="spellStart"/>
      <w:r w:rsidRPr="00661127">
        <w:t>ipsec_B.conf</w:t>
      </w:r>
      <w:proofErr w:type="spellEnd"/>
      <w:r w:rsidRPr="00661127">
        <w:t xml:space="preserve"> </w:t>
      </w:r>
      <w:proofErr w:type="spellStart"/>
      <w:r>
        <w:t>và</w:t>
      </w:r>
      <w:proofErr w:type="spellEnd"/>
      <w:r w:rsidRPr="00661127">
        <w:t xml:space="preserve"> ipsec.secrets.example.txt</w:t>
      </w:r>
      <w:r>
        <w:t>)</w:t>
      </w:r>
    </w:p>
    <w:p w14:paraId="192B1438" w14:textId="77777777" w:rsidR="00936295" w:rsidRDefault="00936295" w:rsidP="00936295">
      <w:pPr>
        <w:jc w:val="both"/>
      </w:pPr>
      <w:r>
        <w:t xml:space="preserve">The </w:t>
      </w:r>
      <w:proofErr w:type="spellStart"/>
      <w:r>
        <w:t>ipsec_A.conf</w:t>
      </w:r>
      <w:proofErr w:type="spellEnd"/>
      <w:r>
        <w:t xml:space="preserve"> and </w:t>
      </w:r>
      <w:proofErr w:type="spellStart"/>
      <w:r>
        <w:t>ipsec_B.conf</w:t>
      </w:r>
      <w:proofErr w:type="spellEnd"/>
      <w:r>
        <w:t xml:space="preserve"> files contain the </w:t>
      </w:r>
      <w:proofErr w:type="spellStart"/>
      <w:r>
        <w:t>strongSwan</w:t>
      </w:r>
      <w:proofErr w:type="spellEnd"/>
      <w:r>
        <w:t xml:space="preserve"> configuration used in the experimental model.</w:t>
      </w:r>
    </w:p>
    <w:p w14:paraId="4FA6EA9B" w14:textId="7CF56A69" w:rsidR="00661127" w:rsidRDefault="00936295" w:rsidP="00936295">
      <w:pPr>
        <w:jc w:val="both"/>
      </w:pPr>
      <w:r>
        <w:t xml:space="preserve">    The actual Pre-Shared Key is not included in the report or public file set. The example file uses the following placeholder</w:t>
      </w:r>
      <w:r w:rsidR="00661127">
        <w:t xml:space="preserve">: </w:t>
      </w:r>
    </w:p>
    <w:p w14:paraId="01A72A44" w14:textId="5005AB0F" w:rsidR="00661127" w:rsidRDefault="00661127" w:rsidP="00936295">
      <w:pPr>
        <w:jc w:val="both"/>
      </w:pPr>
      <w:r>
        <w:t>10.10.10.1 10.10.10.</w:t>
      </w:r>
      <w:proofErr w:type="gramStart"/>
      <w:r>
        <w:t>2 :</w:t>
      </w:r>
      <w:proofErr w:type="gramEnd"/>
      <w:r>
        <w:t xml:space="preserve"> PSK "&lt;PRE_SHARED_KEY&gt;" </w:t>
      </w:r>
      <w:r w:rsidR="00936295" w:rsidRPr="00936295">
        <w:t>This shows the configuration structure without exposing the actual credential</w:t>
      </w:r>
      <w:r>
        <w:t>.</w:t>
      </w:r>
    </w:p>
    <w:p w14:paraId="09479F03" w14:textId="1CC51E5B" w:rsidR="00086ADC" w:rsidRDefault="00086ADC" w:rsidP="00936295">
      <w:pPr>
        <w:jc w:val="both"/>
        <w:rPr>
          <w:b/>
          <w:bCs/>
        </w:rPr>
      </w:pPr>
      <w:r w:rsidRPr="00661127">
        <w:rPr>
          <w:b/>
          <w:bCs/>
        </w:rPr>
        <w:t>A</w:t>
      </w:r>
      <w:r w:rsidRPr="00086ADC">
        <w:rPr>
          <w:b/>
          <w:bCs/>
        </w:rPr>
        <w:t>.3. PCAP</w:t>
      </w:r>
      <w:r w:rsidR="00936295">
        <w:rPr>
          <w:b/>
          <w:bCs/>
        </w:rPr>
        <w:t xml:space="preserve"> files</w:t>
      </w:r>
    </w:p>
    <w:p w14:paraId="1AB71474" w14:textId="323E57C3" w:rsidR="00086ADC" w:rsidRPr="00086ADC" w:rsidRDefault="00086ADC" w:rsidP="00936295">
      <w:pPr>
        <w:jc w:val="both"/>
        <w:rPr>
          <w:b/>
          <w:bCs/>
        </w:rPr>
      </w:pPr>
      <w:r>
        <w:rPr>
          <w:b/>
          <w:bCs/>
        </w:rPr>
        <w:t xml:space="preserve">    </w:t>
      </w:r>
      <w:r w:rsidR="00936295" w:rsidRPr="00936295">
        <w:t>Three PCAP files are included to support verification of the results</w:t>
      </w:r>
      <w:r>
        <w:t>:</w:t>
      </w:r>
      <w:r>
        <w:rPr>
          <w:b/>
          <w:bCs/>
        </w:rPr>
        <w:t xml:space="preserve"> </w:t>
      </w:r>
      <w:proofErr w:type="spellStart"/>
      <w:r>
        <w:t>ipsec_</w:t>
      </w:r>
      <w:proofErr w:type="gramStart"/>
      <w:r>
        <w:t>full.pcap</w:t>
      </w:r>
      <w:proofErr w:type="spellEnd"/>
      <w:proofErr w:type="gramEnd"/>
      <w:r>
        <w:rPr>
          <w:b/>
          <w:bCs/>
        </w:rPr>
        <w:t xml:space="preserve">; </w:t>
      </w:r>
      <w:proofErr w:type="spellStart"/>
      <w:r>
        <w:t>lan_</w:t>
      </w:r>
      <w:proofErr w:type="gramStart"/>
      <w:r>
        <w:t>plain.pcap</w:t>
      </w:r>
      <w:proofErr w:type="spellEnd"/>
      <w:proofErr w:type="gramEnd"/>
      <w:r>
        <w:rPr>
          <w:b/>
          <w:bCs/>
        </w:rPr>
        <w:t xml:space="preserve">; </w:t>
      </w:r>
      <w:proofErr w:type="spellStart"/>
      <w:r>
        <w:t>wan_</w:t>
      </w:r>
      <w:proofErr w:type="gramStart"/>
      <w:r>
        <w:t>esp.pcap</w:t>
      </w:r>
      <w:proofErr w:type="spellEnd"/>
      <w:proofErr w:type="gramEnd"/>
      <w:r w:rsidR="00936295">
        <w:rPr>
          <w:b/>
          <w:bCs/>
        </w:rPr>
        <w:t xml:space="preserve">: </w:t>
      </w:r>
    </w:p>
    <w:p w14:paraId="414B17C9" w14:textId="7457F822" w:rsidR="00086ADC" w:rsidRDefault="00086ADC" w:rsidP="00936295">
      <w:pPr>
        <w:pStyle w:val="oancuaDanhsach"/>
        <w:numPr>
          <w:ilvl w:val="0"/>
          <w:numId w:val="12"/>
        </w:numPr>
        <w:jc w:val="both"/>
      </w:pPr>
      <w:proofErr w:type="spellStart"/>
      <w:r>
        <w:t>ipsec_</w:t>
      </w:r>
      <w:proofErr w:type="gramStart"/>
      <w:r>
        <w:t>full.pcap</w:t>
      </w:r>
      <w:proofErr w:type="spellEnd"/>
      <w:proofErr w:type="gramEnd"/>
      <w:r>
        <w:t xml:space="preserve">: </w:t>
      </w:r>
      <w:r w:rsidR="00936295" w:rsidRPr="00936295">
        <w:t>records IKEv1 Main Mode, Quick Mode, and ESP packets</w:t>
      </w:r>
      <w:r>
        <w:t>.</w:t>
      </w:r>
    </w:p>
    <w:p w14:paraId="46983C7C" w14:textId="68227AAE" w:rsidR="00086ADC" w:rsidRDefault="00086ADC" w:rsidP="00936295">
      <w:pPr>
        <w:pStyle w:val="oancuaDanhsach"/>
        <w:numPr>
          <w:ilvl w:val="0"/>
          <w:numId w:val="12"/>
        </w:numPr>
        <w:jc w:val="both"/>
      </w:pPr>
      <w:proofErr w:type="spellStart"/>
      <w:r>
        <w:t>lan_</w:t>
      </w:r>
      <w:proofErr w:type="gramStart"/>
      <w:r>
        <w:t>plain.pcap</w:t>
      </w:r>
      <w:proofErr w:type="spellEnd"/>
      <w:proofErr w:type="gramEnd"/>
      <w:r>
        <w:t xml:space="preserve">: </w:t>
      </w:r>
      <w:r w:rsidR="00936295" w:rsidRPr="00936295">
        <w:t>shows ICMP traffic at the LAN capture point</w:t>
      </w:r>
      <w:r>
        <w:t>.</w:t>
      </w:r>
    </w:p>
    <w:p w14:paraId="32EA6CE4" w14:textId="6D43E9BC" w:rsidR="00086ADC" w:rsidRPr="00086ADC" w:rsidRDefault="00086ADC" w:rsidP="00936295">
      <w:pPr>
        <w:pStyle w:val="oancuaDanhsach"/>
        <w:numPr>
          <w:ilvl w:val="0"/>
          <w:numId w:val="12"/>
        </w:numPr>
        <w:jc w:val="both"/>
      </w:pPr>
      <w:proofErr w:type="spellStart"/>
      <w:r>
        <w:t>wan_</w:t>
      </w:r>
      <w:proofErr w:type="gramStart"/>
      <w:r>
        <w:t>esp.pcap</w:t>
      </w:r>
      <w:proofErr w:type="spellEnd"/>
      <w:proofErr w:type="gramEnd"/>
      <w:r>
        <w:t xml:space="preserve">: </w:t>
      </w:r>
      <w:r w:rsidR="00936295" w:rsidRPr="00936295">
        <w:t>shows ESP traffic between the two gateways at the WAN capture point</w:t>
      </w:r>
    </w:p>
    <w:p w14:paraId="0D8664E3" w14:textId="0D9F29AD" w:rsidR="00086ADC" w:rsidRDefault="00086ADC" w:rsidP="00936295">
      <w:pPr>
        <w:jc w:val="both"/>
        <w:rPr>
          <w:b/>
          <w:bCs/>
        </w:rPr>
      </w:pPr>
      <w:r w:rsidRPr="00661127">
        <w:rPr>
          <w:b/>
          <w:bCs/>
        </w:rPr>
        <w:t>A</w:t>
      </w:r>
      <w:r>
        <w:t>.</w:t>
      </w:r>
      <w:r>
        <w:rPr>
          <w:b/>
          <w:bCs/>
        </w:rPr>
        <w:t>4</w:t>
      </w:r>
      <w:r w:rsidRPr="00086ADC">
        <w:rPr>
          <w:b/>
          <w:bCs/>
        </w:rPr>
        <w:t xml:space="preserve">. </w:t>
      </w:r>
      <w:r w:rsidR="00936295" w:rsidRPr="00936295">
        <w:rPr>
          <w:b/>
          <w:bCs/>
        </w:rPr>
        <w:t>Reproducibility scope</w:t>
      </w:r>
    </w:p>
    <w:p w14:paraId="1DA547FC" w14:textId="550C04A5" w:rsidR="00086ADC" w:rsidRPr="00086ADC" w:rsidRDefault="00086ADC" w:rsidP="00936295">
      <w:pPr>
        <w:jc w:val="both"/>
      </w:pPr>
      <w:r w:rsidRPr="00086ADC">
        <w:t xml:space="preserve">    </w:t>
      </w:r>
      <w:r w:rsidR="00936295" w:rsidRPr="00936295">
        <w:t>The interface addresses of the two gateways are shown in the supporting screenshots and the addressing table in Chapter 5. The report does not add routing or firewall parameters that were not directly collected during the experiment. Therefore, this appendix presents only the actual configurations, commands, and evidence that were recorded</w:t>
      </w:r>
      <w:r w:rsidR="00936295">
        <w:t>.</w:t>
      </w:r>
    </w:p>
    <w:sectPr w:rsidR="00086ADC" w:rsidRPr="00086ADC" w:rsidSect="00034616">
      <w:headerReference w:type="default" r:id="rId25"/>
      <w:footerReference w:type="default" r:id="rId26"/>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27A7" w14:textId="77777777" w:rsidR="0075208E" w:rsidRDefault="0075208E">
      <w:pPr>
        <w:spacing w:after="0" w:line="240" w:lineRule="auto"/>
      </w:pPr>
      <w:r>
        <w:separator/>
      </w:r>
    </w:p>
  </w:endnote>
  <w:endnote w:type="continuationSeparator" w:id="0">
    <w:p w14:paraId="0C371313" w14:textId="77777777" w:rsidR="0075208E" w:rsidRDefault="00752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CF16" w14:textId="21C8BF9F" w:rsidR="008C35DF" w:rsidRDefault="00E53DEE">
    <w:pPr>
      <w:pStyle w:val="Chntrang"/>
    </w:pPr>
    <w:r>
      <w:rPr>
        <w:b/>
        <w:i/>
        <w:sz w:val="20"/>
      </w:rPr>
      <w:t xml:space="preserve">Cao </w:t>
    </w:r>
    <w:proofErr w:type="spellStart"/>
    <w:r>
      <w:rPr>
        <w:b/>
        <w:i/>
        <w:sz w:val="20"/>
      </w:rPr>
      <w:t>Th</w:t>
    </w:r>
    <w:r w:rsidR="00B64008">
      <w:rPr>
        <w:b/>
        <w:i/>
        <w:sz w:val="20"/>
      </w:rPr>
      <w:t>i</w:t>
    </w:r>
    <w:proofErr w:type="spellEnd"/>
    <w:r w:rsidR="00B64008">
      <w:rPr>
        <w:b/>
        <w:i/>
        <w:sz w:val="20"/>
      </w:rPr>
      <w:t xml:space="preserve"> Vuong</w:t>
    </w:r>
    <w:r>
      <w:rPr>
        <w:b/>
        <w:i/>
        <w:sz w:val="20"/>
      </w:rPr>
      <w:t xml:space="preserve"> </w:t>
    </w:r>
    <w:r w:rsidRPr="00086ADC">
      <w:rPr>
        <w:b/>
        <w:i/>
        <w:sz w:val="20"/>
      </w:rPr>
      <w:t>Anh</w:t>
    </w:r>
    <w:r w:rsidR="00086ADC" w:rsidRPr="00086ADC">
      <w:rPr>
        <w:b/>
        <w:i/>
      </w:rPr>
      <w:t xml:space="preserve"> - </w:t>
    </w:r>
    <w:proofErr w:type="gramStart"/>
    <w:r w:rsidR="00086ADC" w:rsidRPr="00086ADC">
      <w:rPr>
        <w:b/>
        <w:i/>
      </w:rPr>
      <w:t>2987</w:t>
    </w:r>
    <w:r w:rsidRPr="00086ADC">
      <w:rPr>
        <w:i/>
      </w:rPr>
      <w:t xml:space="preserve">  </w:t>
    </w:r>
    <w:r w:rsidR="00086ADC">
      <w:tab/>
    </w:r>
    <w:proofErr w:type="gramEnd"/>
    <w:r w:rsidR="00086ADC">
      <w:tab/>
    </w:r>
    <w:r>
      <w:t xml:space="preserve"> </w:t>
    </w:r>
    <w:r w:rsidR="00FF23C9">
      <w:t>Page</w:t>
    </w:r>
    <w:r>
      <w:t xml:space="preserve"> </w:t>
    </w:r>
    <w:r>
      <w:fldChar w:fldCharType="begin"/>
    </w:r>
    <w:r>
      <w:instrText>PAGE</w:instrText>
    </w:r>
    <w:r>
      <w:fldChar w:fldCharType="separate"/>
    </w:r>
    <w:r w:rsidR="00FB27B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C4751" w14:textId="77777777" w:rsidR="0075208E" w:rsidRDefault="0075208E">
      <w:pPr>
        <w:spacing w:after="0" w:line="240" w:lineRule="auto"/>
      </w:pPr>
      <w:r>
        <w:separator/>
      </w:r>
    </w:p>
  </w:footnote>
  <w:footnote w:type="continuationSeparator" w:id="0">
    <w:p w14:paraId="38FD65DE" w14:textId="77777777" w:rsidR="0075208E" w:rsidRDefault="00752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560E" w14:textId="0F964FAB" w:rsidR="008C35DF" w:rsidRPr="00E73859" w:rsidRDefault="00E73859" w:rsidP="00E73859">
    <w:pPr>
      <w:pStyle w:val="utrang"/>
    </w:pPr>
    <w:r w:rsidRPr="00E73859">
      <w:rPr>
        <w:i/>
        <w:sz w:val="20"/>
      </w:rPr>
      <w:t>Study of IPsec and Implementation of a Site-to-Site VPN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7963A22"/>
    <w:multiLevelType w:val="hybridMultilevel"/>
    <w:tmpl w:val="CE6E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D27BB8"/>
    <w:multiLevelType w:val="multilevel"/>
    <w:tmpl w:val="228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F4FA6"/>
    <w:multiLevelType w:val="hybridMultilevel"/>
    <w:tmpl w:val="AF6E9EA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68F3769D"/>
    <w:multiLevelType w:val="hybridMultilevel"/>
    <w:tmpl w:val="49803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5F33E8"/>
    <w:multiLevelType w:val="multilevel"/>
    <w:tmpl w:val="EDD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71390">
    <w:abstractNumId w:val="8"/>
  </w:num>
  <w:num w:numId="2" w16cid:durableId="107969345">
    <w:abstractNumId w:val="6"/>
  </w:num>
  <w:num w:numId="3" w16cid:durableId="259413526">
    <w:abstractNumId w:val="5"/>
  </w:num>
  <w:num w:numId="4" w16cid:durableId="1406949854">
    <w:abstractNumId w:val="4"/>
  </w:num>
  <w:num w:numId="5" w16cid:durableId="107625112">
    <w:abstractNumId w:val="7"/>
  </w:num>
  <w:num w:numId="6" w16cid:durableId="80180174">
    <w:abstractNumId w:val="3"/>
  </w:num>
  <w:num w:numId="7" w16cid:durableId="276645431">
    <w:abstractNumId w:val="2"/>
  </w:num>
  <w:num w:numId="8" w16cid:durableId="144127311">
    <w:abstractNumId w:val="1"/>
  </w:num>
  <w:num w:numId="9" w16cid:durableId="729692201">
    <w:abstractNumId w:val="0"/>
  </w:num>
  <w:num w:numId="10" w16cid:durableId="242489770">
    <w:abstractNumId w:val="13"/>
  </w:num>
  <w:num w:numId="11" w16cid:durableId="642740358">
    <w:abstractNumId w:val="9"/>
  </w:num>
  <w:num w:numId="12" w16cid:durableId="1998142322">
    <w:abstractNumId w:val="11"/>
  </w:num>
  <w:num w:numId="13" w16cid:durableId="921647079">
    <w:abstractNumId w:val="12"/>
  </w:num>
  <w:num w:numId="14" w16cid:durableId="15701140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45"/>
    <w:rsid w:val="00026530"/>
    <w:rsid w:val="00033930"/>
    <w:rsid w:val="00034616"/>
    <w:rsid w:val="0006063C"/>
    <w:rsid w:val="00086ADC"/>
    <w:rsid w:val="00095404"/>
    <w:rsid w:val="000B4ECF"/>
    <w:rsid w:val="001248D5"/>
    <w:rsid w:val="0015074B"/>
    <w:rsid w:val="001B023C"/>
    <w:rsid w:val="001F28AC"/>
    <w:rsid w:val="001F61E5"/>
    <w:rsid w:val="0029639D"/>
    <w:rsid w:val="002A669E"/>
    <w:rsid w:val="002B030C"/>
    <w:rsid w:val="002C61B9"/>
    <w:rsid w:val="002C7F14"/>
    <w:rsid w:val="002E5730"/>
    <w:rsid w:val="00326F90"/>
    <w:rsid w:val="00337723"/>
    <w:rsid w:val="00361901"/>
    <w:rsid w:val="0038445A"/>
    <w:rsid w:val="003B05B9"/>
    <w:rsid w:val="003B4280"/>
    <w:rsid w:val="00401D41"/>
    <w:rsid w:val="00442DA9"/>
    <w:rsid w:val="00447197"/>
    <w:rsid w:val="00451B95"/>
    <w:rsid w:val="004813C2"/>
    <w:rsid w:val="004857D2"/>
    <w:rsid w:val="004B3D0E"/>
    <w:rsid w:val="005128DF"/>
    <w:rsid w:val="00533A19"/>
    <w:rsid w:val="00553501"/>
    <w:rsid w:val="005C16A4"/>
    <w:rsid w:val="005E1C6C"/>
    <w:rsid w:val="005F743B"/>
    <w:rsid w:val="00647114"/>
    <w:rsid w:val="006544DF"/>
    <w:rsid w:val="00661127"/>
    <w:rsid w:val="0066486D"/>
    <w:rsid w:val="006F63CD"/>
    <w:rsid w:val="00715C0E"/>
    <w:rsid w:val="00742794"/>
    <w:rsid w:val="0075208E"/>
    <w:rsid w:val="00784D89"/>
    <w:rsid w:val="00797AE8"/>
    <w:rsid w:val="007B6D25"/>
    <w:rsid w:val="007E6CA9"/>
    <w:rsid w:val="008002DA"/>
    <w:rsid w:val="008037B5"/>
    <w:rsid w:val="00854FF7"/>
    <w:rsid w:val="00862C7B"/>
    <w:rsid w:val="008A73C6"/>
    <w:rsid w:val="008C35DF"/>
    <w:rsid w:val="008E09E7"/>
    <w:rsid w:val="008F483E"/>
    <w:rsid w:val="009102A3"/>
    <w:rsid w:val="00936295"/>
    <w:rsid w:val="009A4B97"/>
    <w:rsid w:val="009D2B85"/>
    <w:rsid w:val="009E662E"/>
    <w:rsid w:val="00A215F7"/>
    <w:rsid w:val="00AA1D8D"/>
    <w:rsid w:val="00AB02AC"/>
    <w:rsid w:val="00AB6966"/>
    <w:rsid w:val="00AD094A"/>
    <w:rsid w:val="00B0737C"/>
    <w:rsid w:val="00B26629"/>
    <w:rsid w:val="00B470E2"/>
    <w:rsid w:val="00B47730"/>
    <w:rsid w:val="00B64008"/>
    <w:rsid w:val="00B64C50"/>
    <w:rsid w:val="00B9547A"/>
    <w:rsid w:val="00BA0FD2"/>
    <w:rsid w:val="00BC32A0"/>
    <w:rsid w:val="00C14C3E"/>
    <w:rsid w:val="00C2499F"/>
    <w:rsid w:val="00C62F53"/>
    <w:rsid w:val="00C66D79"/>
    <w:rsid w:val="00CB0664"/>
    <w:rsid w:val="00CD7501"/>
    <w:rsid w:val="00CF3980"/>
    <w:rsid w:val="00D56997"/>
    <w:rsid w:val="00D9600D"/>
    <w:rsid w:val="00DB30B2"/>
    <w:rsid w:val="00E04F3B"/>
    <w:rsid w:val="00E163D1"/>
    <w:rsid w:val="00E30141"/>
    <w:rsid w:val="00E3209E"/>
    <w:rsid w:val="00E53DEE"/>
    <w:rsid w:val="00E73859"/>
    <w:rsid w:val="00E8677C"/>
    <w:rsid w:val="00EA4C5C"/>
    <w:rsid w:val="00EE214C"/>
    <w:rsid w:val="00F26F46"/>
    <w:rsid w:val="00F3342E"/>
    <w:rsid w:val="00F40A69"/>
    <w:rsid w:val="00F7122C"/>
    <w:rsid w:val="00FA1314"/>
    <w:rsid w:val="00FB27BC"/>
    <w:rsid w:val="00FC693F"/>
    <w:rsid w:val="00FD465C"/>
    <w:rsid w:val="00FE6005"/>
    <w:rsid w:val="00FF2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35B162"/>
  <w14:defaultImageDpi w14:val="300"/>
  <w15:docId w15:val="{3F098740-B295-444A-AF8B-CC411935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40" w:line="293" w:lineRule="auto"/>
    </w:pPr>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u2">
    <w:name w:val="heading 2"/>
    <w:basedOn w:val="Binhthng"/>
    <w:next w:val="Binhthng"/>
    <w:link w:val="u2Char"/>
    <w:uiPriority w:val="9"/>
    <w:unhideWhenUsed/>
    <w:qFormat/>
    <w:rsid w:val="00FC693F"/>
    <w:pPr>
      <w:keepNext/>
      <w:keepLines/>
      <w:spacing w:before="260" w:after="12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60" w:after="12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unhideWhenUsed/>
    <w:qFormat/>
    <w:rsid w:val="00FC693F"/>
    <w:pPr>
      <w:spacing w:after="180" w:line="240" w:lineRule="auto"/>
    </w:pPr>
    <w:rPr>
      <w:b/>
      <w:bCs/>
      <w:i/>
      <w:color w:val="000000"/>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utlThnVnban">
    <w:name w:val="Body Text Indent"/>
    <w:basedOn w:val="Binhthng"/>
    <w:link w:val="ThutlThnVnbanChar"/>
    <w:uiPriority w:val="99"/>
    <w:unhideWhenUsed/>
    <w:rsid w:val="00FB27BC"/>
    <w:pPr>
      <w:spacing w:after="120" w:line="259" w:lineRule="auto"/>
      <w:ind w:left="360"/>
    </w:pPr>
    <w:rPr>
      <w:rFonts w:ascii="Calibri" w:eastAsia="Calibri" w:hAnsi="Calibri" w:cs="Calibri"/>
      <w:sz w:val="22"/>
    </w:rPr>
  </w:style>
  <w:style w:type="character" w:customStyle="1" w:styleId="ThutlThnVnbanChar">
    <w:name w:val="Thụt lề Thân Văn bản Char"/>
    <w:basedOn w:val="Phngmcinhcuaoanvn"/>
    <w:link w:val="ThutlThnVnban"/>
    <w:uiPriority w:val="99"/>
    <w:rsid w:val="00FB27BC"/>
    <w:rPr>
      <w:rFonts w:ascii="Calibri" w:eastAsia="Calibri" w:hAnsi="Calibri" w:cs="Calibri"/>
    </w:rPr>
  </w:style>
  <w:style w:type="paragraph" w:styleId="Mucluc1">
    <w:name w:val="toc 1"/>
    <w:basedOn w:val="Binhthng"/>
    <w:next w:val="Binhthng"/>
    <w:autoRedefine/>
    <w:uiPriority w:val="39"/>
    <w:unhideWhenUsed/>
    <w:rsid w:val="00FB27BC"/>
    <w:pPr>
      <w:spacing w:after="100"/>
    </w:pPr>
  </w:style>
  <w:style w:type="paragraph" w:styleId="Mucluc2">
    <w:name w:val="toc 2"/>
    <w:basedOn w:val="Binhthng"/>
    <w:next w:val="Binhthng"/>
    <w:autoRedefine/>
    <w:uiPriority w:val="39"/>
    <w:unhideWhenUsed/>
    <w:rsid w:val="00FB27BC"/>
    <w:pPr>
      <w:spacing w:after="100"/>
      <w:ind w:left="260"/>
    </w:pPr>
  </w:style>
  <w:style w:type="paragraph" w:styleId="Mucluc3">
    <w:name w:val="toc 3"/>
    <w:basedOn w:val="Binhthng"/>
    <w:next w:val="Binhthng"/>
    <w:autoRedefine/>
    <w:uiPriority w:val="39"/>
    <w:unhideWhenUsed/>
    <w:rsid w:val="00FB27BC"/>
    <w:pPr>
      <w:spacing w:after="100"/>
      <w:ind w:left="520"/>
    </w:pPr>
  </w:style>
  <w:style w:type="character" w:styleId="Siuktni">
    <w:name w:val="Hyperlink"/>
    <w:basedOn w:val="Phngmcinhcuaoanvn"/>
    <w:uiPriority w:val="99"/>
    <w:unhideWhenUsed/>
    <w:rsid w:val="00FB27BC"/>
    <w:rPr>
      <w:color w:val="0000FF" w:themeColor="hyperlink"/>
      <w:u w:val="single"/>
    </w:rPr>
  </w:style>
  <w:style w:type="character" w:styleId="MaHTML">
    <w:name w:val="HTML Code"/>
    <w:basedOn w:val="Phngmcinhcuaoanvn"/>
    <w:uiPriority w:val="99"/>
    <w:semiHidden/>
    <w:unhideWhenUsed/>
    <w:rsid w:val="00B9547A"/>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EE214C"/>
    <w:rPr>
      <w:color w:val="605E5C"/>
      <w:shd w:val="clear" w:color="auto" w:fill="E1DFDD"/>
    </w:rPr>
  </w:style>
  <w:style w:type="paragraph" w:customStyle="1" w:styleId="pdq2pgselectionanchorcontainer">
    <w:name w:val="pdq2pg_selectionanchorcontainer"/>
    <w:basedOn w:val="Binhthng"/>
    <w:rsid w:val="00EE214C"/>
    <w:pPr>
      <w:spacing w:before="100" w:beforeAutospacing="1" w:after="100" w:afterAutospacing="1" w:line="240" w:lineRule="auto"/>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fc-editor.org/rfc/rfc430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fc-editor.org/rfc/rfc430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trongswan.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trongswan.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fc-editor.org/rfc/rfc2409?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5782</Words>
  <Characters>32962</Characters>
  <Application>Microsoft Office Word</Application>
  <DocSecurity>0</DocSecurity>
  <Lines>274</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Vương Anh</cp:lastModifiedBy>
  <cp:revision>2</cp:revision>
  <dcterms:created xsi:type="dcterms:W3CDTF">2026-09-16T23:37:00Z</dcterms:created>
  <dcterms:modified xsi:type="dcterms:W3CDTF">2026-09-16T23:37:00Z</dcterms:modified>
  <cp:category/>
</cp:coreProperties>
</file>